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4" w:lineRule="auto"/>
      </w:pPr>
      <w:r>
        <w:rPr>
          <w:rFonts w:ascii="Arial Unicode MS" w:hAnsi="Arial Unicode MS" w:eastAsia="Arial Unicode MS"/>
          <w:b/>
          <w:i w:val="0"/>
          <w:color w:val="000000"/>
          <w:sz w:val="46"/>
        </w:rPr>
        <w:t>MAIS-MVP PRESIDENT REPORT</w:t>
      </w:r>
    </w:p>
    <w:p>
      <w:pPr>
        <w:spacing w:after="200" w:before="0" w:line="264" w:lineRule="auto"/>
      </w:pPr>
      <w:r>
        <w:rPr>
          <w:rFonts w:ascii="Arial Unicode MS" w:hAnsi="Arial Unicode MS" w:eastAsia="Arial Unicode MS"/>
          <w:b w:val="0"/>
          <w:i w:val="0"/>
          <w:color w:val="5A5A5A"/>
          <w:sz w:val="26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Report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2026-07-04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Report time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8:00 AM Asia/Hong_Kong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Reporting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2026-07-03 08:00 to 2026-07-04 08:00 Asia/Hong_Kong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Prepared by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A10 reporting automation; evidence from A01-A25 coordination files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Automation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mais-mvp-9-am-president-report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/Users/dongpinhu/Desktop/MAIS-MVP on main; root remains inventory-only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重点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本窗口有 fresh AI session activity：A04/A11 关闭一个 `/about` logged-out progress 展示问题，A11 完成两批 bug report 核验并验证 20 个当前真实问题的局部修复，A06 持续推进 Manim v2 source-architecture owner-gate 证据链，A25 完成 dirty-worktree 治理状态更新。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报告时 fresh checks 通过：`npm run release:dirty-map -- --assert-current --max-age-minutes 240` 显示 A25 dirty map current、4206 expanded status entries；`npm run type-check -- --pretty false` 通过；`npm run test:analytics` 通过 27/27；`git diff --check` 无输出。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A25 当前闭环处于“验证 / validate”阶段：切片和提取已完成，合并与清理仍被 71 条 pending canonical authorization rows、owner input not ready、compose deletion confirmation hold、dirty release source 与 strict lifecycle gate 阻塞。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A22 release-source clean gate 仍为 blocked；root main 有 1455 collapsed dirty status entries、4206 expanded dirty entries，不可作为常规发布源。任何 deploy 仍需 clean worktree、clean clone、reviewed clean release slice 或 owner-approved pruned staging package。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今天最需要 Dr. Peter Hu 决策的是：确认 compose worktree deletion 是否已完成；审核/批准/拒绝/暂缓 71 条 canonical authorization rows；指派 A11/A18/A22 补齐 A06 Manim v2 canonical owner reports；决定 A11/A04 bug fix 是否进入 clean release slice。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Summary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Fresh window activity exists across A04, A06, A11, and A25. A04/A11 fixed the public `/about` logged-out progress state; A11 verified external bug reports and locally verified 20 real/current fixes; A06 advanced Manim v2 owner-gate evidence; A25 hardened dirty-worktree governance.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Fresh report checks passed: the A25 dirty map is current with 4,206 expanded entries; root type-check passed; analytics tests passed 27/27; tracked diff whitespace checks passed.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The project is not release-clean. A25 reports the closure loop is still in validate; merge and cleanup are blocked by pending owner authorization, owner input readiness, a compose-deletion hold, and dirty release/lifecycle gates.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A11 and A04 produced valuable local quality improvements, but those fixes are dirty-root evidence, not clean release proof. A22 must still consume a clean source path before any production claim.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Owner attention should focus on authorization rows, the compose deletion confirmation, A06 Manim v2 owner reports, and clean-slice packaging for the verified bug fixes.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汇报窗口摘要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窗口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2026-07-03 08:00 至 2026-07-04 08:00 Asia/Hong_Kong。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活跃 session logs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A04 bug-202 `/about` public practice showcase fix；A06 Manim v2 source-architecture continuation；A11 bug verification/fix verification；A25 dirty-worktree governance status。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无 fresh 文件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`coordination/blockers/` 与 `coordination/decisions/` 在窗口内无新增文件；blocking evidence 主要来自 A25 release-intake artifacts 与 A06/A11 handoff reports。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提交记录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窗口内有 1 个 Git commit：`e909992b0 ci: make backup snapshot checks push-safe`，改动 `.github/workflows/ci.yml`。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No assigned work flag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No assigned work in this reporting window: No。虽然没有单一 nightly assignment 文件，窗口内有明确 session activity 与验证产物。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整体项目进展</w:t>
      </w:r>
    </w:p>
    <w:p>
      <w:pPr>
        <w:spacing w:after="120" w:before="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产品质量方面，A11 将两个外部 bug report 拆成可执行结论：20260704 report 的 6 个 claims 中仅 Bug 202 `/about` public practice showcase 被确认需要立即修；20260703 Bug 167-202 中 20 个真实/当前问题已被本地验证为已修复。</w:t>
      </w:r>
    </w:p>
    <w:p>
      <w:pPr>
        <w:spacing w:after="120" w:before="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工程治理方面，A25 已把 dirty-root 工作推进到更清晰的闭环状态：slice 与 extract 完成，validate active，owner blocker reports 当前为 10/10 valid、0 pending；但 merge/cleanup 仍不能开始。</w:t>
      </w:r>
    </w:p>
    <w:p>
      <w:pPr>
        <w:spacing w:after="120" w:before="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Visualization/Manim 方面，A06 完成一系列 source-architecture、owner-gate、source-ledger mismatch 与 final-closure guard 传播，使未来 Manim v2/NANIM 2.0 invocation 保持 one-topic/one-concept-cluster/one-review-slice 的边界；最终完成仍依赖 A11/A18/A22。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A01-A25 会话状态表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60"/>
        <w:gridCol w:w="1120"/>
        <w:gridCol w:w="860"/>
        <w:gridCol w:w="2880"/>
        <w:gridCol w:w="2580"/>
        <w:gridCol w:w="1160"/>
      </w:tblGrid>
      <w:tr>
        <w:trPr>
          <w:tblHeader w:val="true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Agent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工作流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状态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完成/进展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阻塞/风险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检查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A01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App shell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A11/A04 已修 `/about` public showcase 误显 progress；若进入 release slice，需 A01/A09 复核 shell/copy 影响。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无直接 blockers；受 dirty-root release gate 影响。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A02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Dashboard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指向 A02/A15 dashboard-adaptive closure；A15 检查发现 dashboard/adaptive package 仍依赖 shared contracts。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A08/A12/A07/A10/A22 前置依赖。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A15 worktree `test:analytics` 编译失败。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A03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Roadmap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routed blocker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在 A03 worktree 记录 roadmap closure blocker。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A03 narrow `data/topics.ts` 范围不足以解决 GradeId/difficulty/curriculum shared drift。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A03 worktree type-check failed，184 A03-scoped errors。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A04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Practice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完成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修复 `/about` logged-out public mission showcase：Ready/Preview set 替代 In progress/Round progress，并加 source regression。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A04 broader practice package仍需 shared contract/game/content coordination。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Source regression 18/18；local browser `/about` proof passed。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A05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Lesson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被 A11 消费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A11 bug-fix slice 涉及 worked-example exact SVG scenes and lesson visual fidelity。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Clean release slice 与 A18/A21/A24 content/exact-layer gate 未完成。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A11 focused suite 109/109；root type-check passed。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A06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Visualization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高活跃；未最终验收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Manim v2 source-architecture handoff、browser bridge、owner-gate/report guards、source mismatch propagation guards持续完成。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缺 A11 browser report、A18 teaching final decisions、A22 clean release gate、final 4/4 objective audit。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多轮 focused/adjacent/Manim tests passed；root type-check report时 passed。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A07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AI tutor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routed blocker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记录 AI tutor package blocker。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缺 A12 userStore/aiGovernance exports、A07 provider contract alignment、A08 shared type coordination。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A07 worktree type-check failed，28 A07-scoped lines。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A08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State/analytics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shared dependency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Shared schema/state remains a critical dependency for A03/A04/A07/A12/A15/A18 packages。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Shared type/curriculum/difficulty/storage drift blocks owner packages。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Root type-check passed；isolated packages still fail。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A09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Copy/i18n/a11y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Copy/accessibility owner may need to review public wording and US grade labels after package routing。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 xml:space="preserve">No direct blocker; depends on owner package scope. 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A10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Reporting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报告完成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生成本 president report；读取 AGENTS、automation memory、session logs、reports、release-intake evidence。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不涉及 feature code；build 未跑。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DOCX validation/render QA performed separately。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A11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QA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高活跃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完成 20260704 deliverable bug verification；完成 Bug 167-202 real/current verification；验证 20 项局部修复。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Dirty-root verification不是 release proof；部分 production probes inconclusive。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109/109 focused tests；`npm run type-check` passed；browser smoke passed。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A12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Backend/API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routed blocker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修正 A12 recommended worktree 到 A08-A12 shared-contract closure。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A12 blocked pending A07/A12 split and shared exports/userStore/API contract remediation。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routing gates passed after repair。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A13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Teacher console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routed blocker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记录 A13/A14 console blocker；A11修复 teacher assignment filter行为。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A13/A14 local fix depends on A08/A12/A10/A22 shared/package baseline。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A13/A14 worktree type-check failed。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A14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Parent console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routed blocker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Parent console/profile/avatar lifecycle included in A25 closure sequencing。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A14 profile/avatar worktree lifecycle still needs owner decisions。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A15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Adaptive engine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routed blocker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修正 A15 dashboard/adaptive routing到 A02/A15 worktree。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Adaptive checks blocked by A08 schema、A12 storage/API、A07 provider-name alignment、A10/A22 package baseline。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A15 worktree `test:analytics` failed during compile。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A16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Research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research-session activity in window。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blocker。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未运行。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A17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Gamification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 package dependency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A17/A20 game/motivation closure被 A25 检查。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 blocker report row routing mismatch已记录；game package需正确 surfaced。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 worktree type-check failed earlier on shared blockers。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 QA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A25/A06 dependency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A18/A21 content-evidence closure被 A25检查；A06等待 A18 Manim teaching decisions。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A18不能独自解决跨 A06/A08/A12/A13/A20/content failures；Manim final teaching decisions missing。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A18/A21 worktree `test:analytics` failed during compile。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A19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API env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API env/config work in window。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blocker；provider/env changes仍须 A19-owned redacted process。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未运行。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Games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routed blocker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记录 A17/A20 game/motivation blocker；A11 report route includes game/practice items。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 package row/routing and shared type gate block local remediation。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 worktree type-check failed before A20-scoped errors were reached。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A21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Content/RAG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 dependency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A18/A21 content package dirty scope inspected by A25。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Content/RAG promotion must wait for A18 QA, shared contracts, and release gates。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A18/A21 worktree `test:analytics` failed during compile。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A22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Release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Release gate blocked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A22 release-source evidence consumed by A25: dirty-root deploy blocked closed; no deploy command executed。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Release source clean=no；root status 4206 expanded entries；clean-source path required。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No-dirty-root deploy probes passed as failed-closed。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A23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Integration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candidate-to-live integration log in window。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 packages still require promotion planning before live integration。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未运行。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A24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Illustration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A05/A18 dependency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A11 worked-example fixes use exact visual fidelity path; A24 exact-layer remains dependent on A18/A21 package decisions。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independent A24 signoff in window。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Git hygiene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高活跃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Dirty-worktree governance status updated；owner blocker reports closed to 0 pending；A12/A15 routing repaired；authorization frontier pre-checks ready 71/71。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71 pending canonical authorization rows；owner input not ready；compose deletion confirmation hold；0 cleanup/executable rows。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Dirty map current; no staged changes; remediation gates current in A25 artifacts。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已完成工作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A04/A11：完成 Bug 202 `/about` logged-out public practice showcase 修复；source regression red-first/green 18/18，浏览器验证 mission section 无 progressbar、无 In progress/Round progress。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A11：完成 20260704 deliverable bug report 6 项核验；仅 `/about` progress state 保持为 immediate real bug，其余多数为 not reproduced/not current/inconclusive。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A11：完成 Bug 167-202 核验与 fix verification；20 个真实/当前问题本地修复验证通过，focused regression 109/109、root type-check 通过、local browser smoke 通过。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A06：完成多轮 Manim v2 source-architecture/owner-gate/source mismatch/final closure guard 传播，确保缺失 A11/A18/A22 owner reports 时不能误报 complete。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A25：完成 dirty-worktree governance update；owner package blocker records 10/10 valid、pending 0；A12/A15 recommended worktree routing修复；dirty-map current。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A10：完成本次 report evidence collection 与 fresh checks；未编辑 feature code。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进行中工作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closure loop：slice/extract complete，validate active；merge/cleanup blocked，等待 owner authorization 与 compose deletion confirmation。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A06 Manim v2：source architecture 已可交接，但仍需 A11 browser visual/interaction report、A18 teaching-quality final decisions、A22 clean release gate。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A11/A04 bug fixes：当前是 dirty-root local verification，需要 clean release slice 或 reviewed staging path 才能转为生产发布证据。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A03/A04/A07/A12/A13/A15/A18/A20 owner packages：多数 isolated package checks 仍受 shared schema、package baseline、storage/API exports 或 content promotion gates 阻塞。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阻塞项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300"/>
        <w:gridCol w:w="2300"/>
        <w:gridCol w:w="576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Owner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阻塞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证据/影响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A25/A22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Release source clean blocked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A22 release-source clean=no；4206 expanded status entries；root main不能作为发布源。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Owner authorization blocked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71 pending canonical authorization rows；0 valid authorization rows；0 cleanup-authorized rows；0 executable rows。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Validation hold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等待 owner 确认 `/Users/dongpinhu/.config/superpowers/worktrees/MAIS-MVP/A10-A22-A08-A12-A06-compose-20260628` exact deletion 已完成。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A06/A11/A18/A22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Manim final gate blocked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缺 A11 browser visual/interaction report、A18 final teaching decisions、A22 clean release gate。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A08/A12/A10/A22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Shared contract/package baseline drift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多个 owner worktree type-check/test 失败来自 shared types、userStore/API exports、missing dependencies/package baseline。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风险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Dirty-root blast radius 很大：当前 1455 collapsed status entries、4206 expanded entries；任何单点修复都可能混入 unrelated owner/agent changes。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A11/A04 fixes 虽有 strong local evidence，但仍非 clean-release proof；若直接从 dirty root 发布，会违反 A22 release-source policy。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reports 48,689,219,667 residual generated-artifact bytes across 2 cleanup targets；未获 owner exact approval前不能清理。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A06 Manim v2 证据链很强，但仍是 owner-gate open 状态；若缺 A11/A18/A22 reports 就声称完成，会产生验收风险。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Build 未在本次 report run 中执行；当前可报告的是 type-check、analytics、dirty-map、diff-check，而非 production build readiness。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测试与构建状态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检查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命令/范围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A25 dirty map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`npm run release:dirty-map -- --assert-current --max-age-minutes 240`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PASS；latest map current；4206 expanded entries。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root type-check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`npm run type-check -- --pretty false`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PASS。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analytics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`npm run test:analytics`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PASS；27/27。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whitespace check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`git diff --check`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PASS；无输出。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A04 focused regression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`npx tsx --test tests/e2e/reported-bug-source-regressions.test.ts`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PASS；18/18；local `/about` browser proof passed。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A11 bugfix verification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Focused source/unit + local browser smoke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PASS；109/109；root type-check passed；browser smoke passed。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A06 Manim evidence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Multiple focused/adjacent/Manim suites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PASS in A06 slices；latest full Manim suite up to 1628/1628；owner gates still open。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Build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`npm run build`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Not run；report-only run in dirty root，A22 clean release/build gate should run from clean source path。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变更文件</w:t>
      </w:r>
    </w:p>
    <w:p>
      <w:pPr>
        <w:spacing w:after="120" w:before="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窗口内文件 mtime 统计：741 files excluding `.git`, `node_modules`, `.next`, `.tmp`, `.vercel`; top areas were `coordination` 644, `components` 78, `app` 3, `lib` 3, `tests` 2. Current git status remains much larger than the reporting-window mtime slice.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400"/>
        <w:gridCol w:w="4300"/>
        <w:gridCol w:w="366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类别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文件/区域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Committed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.github/workflows/ci.yml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`e909992b0 ci: make backup snapshot checks push-safe`。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A04/A11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components/practice/PersonalizedPracticeMissionShowcase.tsx; tests/e2e/reported-bug-source-regressions.test.ts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Public practice mission preview no longer looks like logged-out user progress。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A11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components/learning/LearningRoadmap.tsx; app/teacher/assignments/page.tsx; components/teacher/TeacherEmptyWorkspace.tsx; components/lesson/WorkedExampleIllustration.tsx; components/lesson/workedExampleIllustrationMetadata.ts; components/visualizations/ConfiguredVisualizationLab.tsx; lib/server/userStore/studentActivityPersistence.ts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20 real/current bugs locally verified as fixed; needs clean-slice review。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A06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components/visualizations/three/manim/* plus A06 report/log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Manim v2 owner-gate/source mismatch/final-closure guard propagation。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A25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coordination/release-intake/*; coordination/session-logs/2026-07-04-A25-dirty-worktree-governance-status.md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Dirty-worktree closure loop, owner authorization, blocker-report, and release-source evidence updates。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Current status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components 560; coordination 447; lib 132; app 110; data 81; tests 61; scripts 34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Current dirty status totals: 1455 entries = 391 modified, 1 deleted, 1063 untracked。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明日优先级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A25/A10/A22：先处理 owner input readiness。让 Dr. Peter Hu 对 71 条 canonical authorization rows 批准/拒绝/暂缓，并确认 compose worktree deletion 状态。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A22/A11：把 A11/A04 已验证 bug fixes 打成 clean reviewed release slice；只从 clean worktree/clean clone/pruned staging 跑 build/regression。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A06/A11/A18/A22：补齐 Manim v2 三份 canonical owner reports，再让 A06 final objective audit intake 消费它们。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A08/A12/A10/A22：优先处理 shared schema/storage/API/package-baseline drift，因为它阻塞 A03/A04/A07/A13/A15/A18/A20 owner package closure。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A18/A21/A23/A24：继续保持 candidate-to-live gate，不要把 content/RAG/illustration packages 直接推进 live source。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需要 Dr. Peter Hu 决策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决策事项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确认 A10-A22-A08-A12-A06 compose worktree exact deletion 是否完成，以解除 A25 validation hold。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对 71 条 canonical authorization rows 做 approve/reject/defer；其中包括 7 条 Wave01 package-resync、24 条 owner-package、38 条 physical-lifecycle、2 条 A22 generated-artifact residual cleanup rows。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指定是否将 A11/A04 本地已验证 bug fixes 进入 clean release slice；若是，要求 A22 使用 clean/pruned release path 并让 A11跑 targeted regression。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要求 A11、A18、A22分别补交 A06 Manim v2 canonical reports：browser visual/interaction、teaching-quality final decisions、clean release gate。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决定是否允许 A22 generated-artifact residual cleanup 进入 exact approval 流程；未批准前保持 0 executable cleanup rows。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