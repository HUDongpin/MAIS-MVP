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Arial Unicode MS" w:hAnsi="Arial Unicode MS" w:eastAsia="Arial Unicode MS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2026-07-05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8:00 AM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2026-07-04 08:00 to 2026-07-05 08:00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A10 reporting automation; evidence from A01-A25 coordination files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mais-mvp-9-am-president-report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本窗口有 fresh AI session activity，主要集中在 A25-owned git hygiene/release intake。A25 将 dirty-root closure loop 从普通状态盘点推进到 owner-authorization、blocker-report、A16 guarded extraction、release-source blocker 的可验证链路。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A16 research evidence package 在 owner approval 与 separate execution instruction 后被 A25 守护式提交：`ce2ae5258 Add A16 research evidence package`，只包含 6 个 `coordination/research/` 文件；提交后这些 A16 路径 `git status --short -- &lt;paths&gt;` 无输出。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报告时 fresh checks 通过：`npm run type-check -- --pretty false` 通过；`npm run test:analytics` 通过 27/27；`git diff --check` 无输出；`node coordination/release-intake/assert-no-staged-changes.mjs` 显示 staged entries 0。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发布仍 blocked：Fresh A25 dirty map 显示 4,625 expanded status entries；A22 release-source clean gate failed；A25 aggregate currentness 在最新 dirty map 后 44/92 currentness checks，48 failures，说明多个 release-intake packet 需要重新同步。Root `main` 不能作为生产发布源。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今天最需要 Dr. Peter Hu 关注：A22/A25 clean-source 发布路径、A25 authorization rows 与 Wave01 rows 的下一轮决策、A22 generated-artifact residual cleanup 是否进入 exact approval、以及 A08/A12/A10/A22 shared-contract/package-baseline 修复优先级。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activity exists in this window, led by A25-owned git hygiene and release intake. The work did not change feature code; it hardened the dirty-root closure process and owner-decision evidence.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The concrete completion is the owner-approved A16 research-evidence extraction: commit `ce2ae5258 Add A16 research evidence package`, containing exactly six `coordination/research/` evidence files.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report checks are green for type-check, analytics tests, whitespace diagnostics, and no staged entries. The analytics suite passed 27/27.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Release readiness is still blocked. The fresh dirty map has 4,625 expanded entries, A22 release-source-clean fails, and the A25 aggregate currentness gate is stale against the newest map.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Owner decisions should focus on clean-source release policy, remaining authorization rows, Wave01/package resync, generated-artifact cleanup approval, and shared-contract/package-baseline remediation sequencing.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汇报窗口摘要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2026-07-04 08:00 至 2026-07-05 08:00 Asia/Hong_Kong。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活跃 session logs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 fresh formal session log：`coordination/session-logs/2026-07-04-A25-dirty-worktree-governance-status.md`。A01-A24 无 fresh standalone session log。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No assigned work flag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No assigned work in this reporting window: No。窗口内存在明确 A25 execution/verification activity，并有 owner-approved A16 evidence package commit。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Blockers/decisions folders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`coordination/blockers/` 与 `coordination/decisions/` 在窗口内无新增文件；blocking evidence 主要来自 `coordination/release-intake/` 与 A25 session log。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文件时间片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窗口内 mtime 变动 342 files，全部在 `coordination/` 下；主要为 release-intake packets、reports/render artifacts、A25 status log。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report run after window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报告生成时又运行 fresh checks；这些是 report-owner checks，不计入窗口内 session activity。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整体项目进展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项目在窗口内主要推进的是 release governance，而不是新功能。A25 把 dirty-root closure loop 拆成更明确的 owner-decision surfaces：ready candidate、Wave01 package resync、remaining owner-package final states、physical-lifecycle states、A22 generated-artifact cleanup。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A16 research evidence package 已完成最小可审查提交：commit `ce2ae5258` 只含 6 个 research/provenance/CSV 文件，没有 feature code、cleanup、deploy、push、branch deletion 或 worktree removal。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质量状态分裂明显：root type-check 与 analytics 在当前报告环境中通过，但 release-source 仍不干净，A25 aggregate evidence 需要按最新 dirty map 重新同步后才能作为当前 release-intake gate 使用。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A01-A25 会话状态表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50"/>
        <w:gridCol w:w="1050"/>
        <w:gridCol w:w="1000"/>
        <w:gridCol w:w="2920"/>
        <w:gridCol w:w="2660"/>
        <w:gridCol w:w="1080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工作流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完成/进展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阻塞/风险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检查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App shell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A01 session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受 dirty-root release/source gate 影响。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Dashboard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A02 session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A02/A15 dashboard-adaptive closure 仍依赖 shared contracts。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Roadmap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仍记录 roadmap package 受 shared schema/i18n/package baseline 影响。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 local remediation 不应绕过 A08/A09/A10/A22。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未在本报告窗口新跑。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Practice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上一窗口 bug-fix 仍是 dirty-root evidence；本窗口无 A04 新动作。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clean release slice 未形成。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Lesson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A05 session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lesson/content packages 仍需 A18/A21/A23/A24 gates。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Visualization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仍显示 A06 visualization package 依赖 A10/A22 package baseline resync。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Manim/visualization closure 不应在缺 shared/package gate 时单独推进。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未在本报告窗口新跑 A06 suite。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AI tutor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仍显示 A07 AI tutor package 依赖 A12 userStore/aiGovernance 与 A08 shared types。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A07/A12 split 仍是治理风险。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State/analytics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Fresh root type-check 与 analytics passed，但 isolated owner worktrees 仍暴露 shared schema/storage drift。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 shared schema remains critical path。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Root `npm run type-check` PASS；`npm run test:analytics` 27/27 PASS。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Copy/i18n/a11y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A09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US grade/copy helper gaps remain routed through A03/A15 blockers。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Reporting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活跃：本报告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读取 AGENTS、automation memory、A25 log、release-intake packets、current git state；生成本 DOCX。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报告-only；未编辑 feature code；build 未跑。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DOCX build/validation/render QA。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QA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仍显示 A11 regression evidence package 受 generated content/shared curriculum/A06/A13/A20 blockers影响。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 clean regression cannot proceed until upstream gates current。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未在窗口新跑 A11 package。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Backend/API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routing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已在此前修正 A12 recommended worktree；本窗口仍作为 blocker dependency。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A12/A07 ownership split 与 userStore/API exports remain critical。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Teacher console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仍显示 A13/A14 console package 受 shared contracts/package baseline 影响。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 cannot resolve alone without A08/A12/A10/A22。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 console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A14 session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Physical lifecycle decisions still in A25 backlog。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engine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仍显示 A02/A15 dashboard-adaptive package受 A08/A12/A07/A10/A22 影响。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local fixes需 shared/provider/package baseline先行。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Research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完成 package extraction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 research evidence package committed as `ce2ae5258` with six `coordination/research/` files。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cleanup or worktree lifecycle action authorized。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post-extraction verification 7/7；closeout 8/8；path status clean。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Gamification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A17 session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A17/A20 game-motivation package still routed as blocker evidence。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QA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still hold A18/A21 content evidence until shared gates are current。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Candidate-to-live chain remains required。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API env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A19 activity；无 secret/env work performed。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Provider/env changes仍需 A19 redacted process。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Games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log；A25 blocker referenced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 blocker reports still show game-motivation package routing/shared gate blockers。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 should not fix beyond game scope until routing correct。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Content/RAG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A21 activity；content/RAG remains candidate-only unless promoted through A18/A23。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Live data promotion blocked without QA/integration/release evidence。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Gate checked; blocked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Fresh A22 release-source clean gate failed closed at 4,625 expanded entries。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Dirty root cannot deploy；clean worktree/clone/reviewed slice/pruned staging required。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`assert-release-source-clean` FAIL；no staged entries PASS。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Integration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A23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Candidate-to-live integration not ready while owner packages dirty。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Illustration exact-layer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 fresh log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无窗口内 A24 activity。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Exact-layer/live promotion depends on A18/A21/A23 gates。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未单独运行。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Git hygiene/release intake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高活跃</w:t>
            </w:r>
          </w:p>
        </w:tc>
        <w:tc>
          <w:tcPr>
            <w:tcW w:type="dxa" w:w="2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Built owner-decision packets; recorded owner approvals/instructions; applied guarded A16 extraction; refreshed dirty maps; no staged entries。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Latest A25 aggregate currentness stale after new dirty map: 44/92, 48 failures；release source still dirty。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Dirty map PASS；A16 verification PASS；aggregate currentness FAIL after latest map。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已完成工作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A25/A16：在 owner approval 与 separate execution instruction 后，guarded extraction 提交 `ce2ae5258 Add A16 research evidence package`；提交只包含 6 个 `coordination/research/` 文件。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A25：完成 A16 post-extraction verification、extraction closeout、execution readiness、guarded plan/executor 证据同步；A16 package dirty rows 变为 0。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A25/A22：生成并刷新 release-source blocker、generated-artifact residual acceptance、authorization gap/round、owner-decision focus 等 evidence packets。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A10：完成本次 daily president report evidence collection、fresh checks、DOCX artifact generation；未修改 feature code。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进行中工作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closure loop：仍处于 validate。A16 extraction closed one small owner package，但 root dirty tree 和 release gates remain open。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release source：需要 clean worktree、clean clone、reviewed clean release slice 或 owner-approved pruned staging package；dirty root deploy remains blocked。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A08/A12/A10/A22 shared-contract/package-baseline work：仍是 A03/A04/A07/A11/A13/A15/A18/A20 owner-package closure 的前置条件。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generated-artifact cleanup：2 个 residual targets 共 45.35 GiB 已有 evidence docket，但 0 cleanup-authorized rows、0 executable rows。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阻塞项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300"/>
        <w:gridCol w:w="2300"/>
        <w:gridCol w:w="57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Owner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阻塞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4D6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证据/影响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Release-source clean blocked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gate failed：4,625 expanded status entries；Branch main；HEAD `ce2ae5258`；allowed sources only clean/pruned/reviewed release paths。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Aggregate currentness stale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`assert-dirty-worktree-remediation-current` after fresh map: 44/92 currentness checks, 48 failures；many packets need refresh to match 4,625-entry map。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A25/A22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Cleanup not authorized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A22 residual `.tmp`/`.next` total 45.35 GiB；no cleanup apply can run until exact owner/A22 authorization and validation。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Remaining authorizations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A16 package consumed, but owner-package/final-state/physical-lifecycle/Wave01 rows remain the next decision surface。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A08/A12/A10/A22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Shared/package drift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Multiple owner packages remain blocked by shared type, storage/API export, and package dependency baseline drift from prior A25 blocker evidence。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风险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Root dirty surface remains large：current git status has 1,451 status entries; fresh A25 map expands this to 4,625 entries。Any release from root risks mixing unrelated owner/agent changes。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aggregate packets can become stale quickly because report/check artifacts themselves move the dirty-map signature and expanded-entry count。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A16 extraction is a narrow success, not a broad cleanup: it does not authorize cleanup, branch deletion, worktree removal, push, deploy, or unrelated staging。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generated-artifact residual cleanup has a large disk footprint but must remain blocked until exact approval; using broad `git clean` or manual deletion would violate current governance。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`npm run build` was not run from dirty root in this report run; build readiness must come from A22 clean release path, not dirty-root evidence。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测试与构建状态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检查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命令/范围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root type-check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type-check -- --pretty false`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analytics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test:analytics`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PASS；27/27。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whitespace check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`git diff --check`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PASS；无输出。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Fresh A25 dirty map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release:dirty-map -- --reason "2026-07-05 8 AM president report fresh release-intake baseline"`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PASS；report `2026-07-05-A25-dirty-tree-map-20260705T012052Z.md`；4,625 expanded entries。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No staged changes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`node coordination/release-intake/assert-no-staged-changes.mjs`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PASS；staged entries 0。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A22 release-source clean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`node coordination/release-intake/assert-release-source-clean.mjs`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FAIL；release source dirty with 4,625 expanded entries。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A25 aggregate currentness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`node coordination/release-intake/assert-dirty-worktree-remediation-current.mjs`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FAIL；44/92 currentness checks, 48 failures after fresh dirty map。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Build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`npm run build`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Not run；report-only run in dirty root。A22 build/release evidence should come from clean worktree/clone/reviewed slice/pruned staging。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变更文件</w:t>
      </w:r>
    </w:p>
    <w:p>
      <w:pPr>
        <w:spacing w:after="120" w:before="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窗口内 mtime 变动：342 files，全部位于 `coordination/`。Git commit 变动另计：A16 package extraction commit touched 6 `coordination/research/` files.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4450"/>
        <w:gridCol w:w="341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文件/区域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Committed during window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coordination/research/2026-06-20-3blue1brown-skill-distillation-handbook.md; .provenance.md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`ce2ae5258` A16 research evidence package。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Committed during window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coordination/research/2026-06-20-3blue1brown-style-visualization-effects-report.md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`ce2ae5258` A16 research evidence package。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Committed during window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coordination/research/2026-06-21-ke-to-mais-behavior-event-dictionary.csv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`ce2ae5258` A16 research evidence package。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Committed during window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coordination/research/2026-06-21-ke-to-mais-stealth-assessment-integration-spec.md; .provenance.md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`ce2ae5258` A16 research evidence package。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A25 session log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coordination/session-logs/2026-07-04-A25-dirty-worktree-governance-status.md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2,411-line status log; latest section records A16 guarded extraction applied and verified。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A25 release intake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coordination/release-intake/2026-07-04-A25-* and 2026-07-05-A25-*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Owner decision packets, authorization rounds, A16 execution/readiness/closeout, release-source blocker, residual cleanup dockets。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Report artifacts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coordination/reports/2026-07-04-president-report.docx and render folder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Prior day report artifacts touched after 2026-07-04 08:00 and counted in the mtime slice。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Current dirty status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Repository-wide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Fresh map: 391 tracked modified, 1 tracked deleted, 1,059 untracked status entries, 4,233 untracked files, 4,625 expanded entries。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明日优先级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A25/A10：先刷新/重跑 A25 aggregate currentness after the latest dirty map；不要基于 stale 4,616/4,623-entry packets 做 release decision。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A22：从 clean worktree、clean clone、reviewed clean release slice 或 owner-approved pruned staging 跑 build/release preflight；继续阻止 dirty-root deploy。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Dr. Peter Hu/A25：审核下一轮 owner authorization rows，尤其 Wave01 package resync、remaining owner-package final states、physical lifecycle final states、A22 residual cleanup approvals。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A08/A12/A10/A22：优先解决 shared schema/storage/API/package baseline drift，使 A03/A04/A07/A11/A13/A15/A18/A20 owner worktrees可以各自收敛。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A22/A25：若要清理 `.tmp`/`.next` residuals，先运行 dry-run/current evidence，再记录 exact approval；不要使用 broad destructive cleanup。</w:t>
      </w:r>
    </w:p>
    <w:p>
      <w:pPr>
        <w:pStyle w:val="Heading1"/>
        <w:spacing w:before="320" w:after="16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需要 Dr. Peter Hu 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决策事项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是否允许 A25/A22 将当前 release-intake packets 重新同步到 4,625-entry dirty map，并将 stale packet refresh 作为下一步优先任务。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对 Wave01 package-resync rows、remaining owner-package final states、physical-lifecycle final states 的下一轮 approve/reject/defer 顺序做决策。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是否授权 A22 generated-artifact residual cleanup 进入 exact approval 流程；当前 `.tmp` + `.next` residual evidence 是 45.35 GiB，但 0 rows executable。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是否要求 A22 建立 clean release slice 来验证/发布之前 A11/A04/A06 等已验证但仍在 dirty-root inventory 中的工作。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确认 A08/A12 shared-contract 和 A10/A22 package-baseline resync 是否作为明日最高优先级，以解除多个 owner package blocker。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