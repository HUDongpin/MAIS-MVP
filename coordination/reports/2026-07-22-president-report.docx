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MAIS-MVP PRESIDENT REPORT</w:t>
      </w:r>
    </w:p>
    <w:p>
      <w:pPr>
        <w:pStyle w:val="BodyText"/>
      </w:pPr>
      <w:r>
        <w:t xml:space="preserve">Daily bilingual coordination report for Dr. Peter Hu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Report date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2026-07-22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Scheduled report time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06:00 Asia/Shanghai (UTC+8)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Prepared during run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2026-07-22 14:15 CST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Reporting window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2026-07-21 06:00 to 2026-07-22 06:00 Asia/Shanghai (UTC+8)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UTC filter window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2026-07-20 22:00 to 2026-07-21 22:00 UTC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Prepared by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A10 reporting automation; A01-A25 formal scope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Automation 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mais-mvp-9-am-president-report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President Report Business Brief v1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Evidence basis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Window-scoped Git/log review; blockers/decisions/release records; safe fresh checks; current A25 dirty-map snapshot.</w:t>
            </w:r>
          </w:p>
        </w:tc>
      </w:tr>
    </w:tbl>
    <w:bookmarkStart w:id="19" w:name="chinese-executive-summary"/>
    <w:p>
      <w:pPr>
        <w:pStyle w:val="Heading1"/>
      </w:pPr>
      <w:r>
        <w:rPr>
          <w:b/>
          <w:bCs/>
        </w:rPr>
        <w:t xml:space="preserve">Chinese Executive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重点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窗口内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rPr>
                <w:rFonts w:hint="eastAsia"/>
              </w:rPr>
              <w:t xml:space="preserve">有</w:t>
            </w:r>
            <w:r>
              <w:t xml:space="preserve"> 15 </w:t>
            </w:r>
            <w:r>
              <w:rPr>
                <w:rFonts w:hint="eastAsia"/>
              </w:rPr>
              <w:t xml:space="preserve">个提交、31</w:t>
            </w:r>
            <w:r>
              <w:t xml:space="preserve"> </w:t>
            </w:r>
            <w:r>
              <w:rPr>
                <w:rFonts w:hint="eastAsia"/>
              </w:rPr>
              <w:t xml:space="preserve">个变更路径（1,511</w:t>
            </w:r>
            <w:r>
              <w:t xml:space="preserve"> additions / 25 </w:t>
            </w:r>
            <w:r>
              <w:rPr>
                <w:rFonts w:hint="eastAsia"/>
              </w:rPr>
              <w:t xml:space="preserve">deletions）；另有</w:t>
            </w:r>
            <w:r>
              <w:t xml:space="preserve"> 8 </w:t>
            </w:r>
            <w:r>
              <w:rPr>
                <w:rFonts w:hint="eastAsia"/>
              </w:rPr>
              <w:t xml:space="preserve">个功能分支提交，合计</w:t>
            </w:r>
            <w:r>
              <w:t xml:space="preserve"> 23 </w:t>
            </w:r>
            <w:r>
              <w:rPr>
                <w:rFonts w:hint="eastAsia"/>
              </w:rPr>
              <w:t xml:space="preserve">个唯一提交、81</w:t>
            </w:r>
            <w:r>
              <w:t xml:space="preserve"> </w:t>
            </w:r>
            <w:r>
              <w:rPr>
                <w:rFonts w:hint="eastAsia"/>
              </w:rPr>
              <w:t xml:space="preserve">个唯一变更路径。分支提交不等于已合并或已上线。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A22 </w:t>
            </w:r>
            <w:r>
              <w:rPr>
                <w:rFonts w:hint="eastAsia"/>
              </w:rPr>
              <w:t xml:space="preserve">记录显示</w:t>
            </w:r>
            <w:r>
              <w:t xml:space="preserve"> 2026-07-21 production sync </w:t>
            </w:r>
            <w:r>
              <w:rPr>
                <w:rFonts w:hint="eastAsia"/>
              </w:rPr>
              <w:t xml:space="preserve">已成功：</w:t>
            </w:r>
            <w:r>
              <w:rPr>
                <w:rStyle w:val="VerbatimChar"/>
              </w:rPr>
              <w:t xml:space="preserve">www.mais.ac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www.mais.hk</w:t>
            </w:r>
            <w:r>
              <w:t xml:space="preserve"> </w:t>
            </w:r>
            <w:r>
              <w:rPr>
                <w:rFonts w:hint="eastAsia"/>
              </w:rPr>
              <w:t xml:space="preserve">已提升至新</w:t>
            </w:r>
            <w:r>
              <w:t xml:space="preserve"> </w:t>
            </w:r>
            <w:r>
              <w:rPr>
                <w:rFonts w:hint="eastAsia"/>
              </w:rPr>
              <w:t xml:space="preserve">deployment，并对主页、三条游戏路由、五个资产、登录与</w:t>
            </w:r>
            <w:r>
              <w:t xml:space="preserve"> AI Tutor status </w:t>
            </w:r>
            <w:r>
              <w:rPr>
                <w:rFonts w:hint="eastAsia"/>
              </w:rPr>
              <w:t xml:space="preserve">做了</w:t>
            </w:r>
            <w:r>
              <w:t xml:space="preserve"> HTTP 200 </w:t>
            </w:r>
            <w:r>
              <w:rPr>
                <w:rFonts w:hint="eastAsia"/>
              </w:rPr>
              <w:t xml:space="preserve">验证。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A10 fresh</w:t>
            </w:r>
            <w:r>
              <w:t xml:space="preserve"> </w:t>
            </w:r>
            <w:r>
              <w:rPr>
                <w:rStyle w:val="VerbatimChar"/>
              </w:rPr>
              <w:t xml:space="preserve">npm run type-check</w:t>
            </w:r>
            <w:r>
              <w:t xml:space="preserve"> </w:t>
            </w:r>
            <w:r>
              <w:rPr>
                <w:rFonts w:hint="eastAsia"/>
              </w:rPr>
              <w:t xml:space="preserve">通过；</w:t>
            </w:r>
            <w:r>
              <w:rPr>
                <w:rStyle w:val="VerbatimChar"/>
              </w:rPr>
              <w:t xml:space="preserve">npm run test:analytics</w:t>
            </w:r>
            <w:r>
              <w:t xml:space="preserve"> </w:t>
            </w:r>
            <w:r>
              <w:t xml:space="preserve">38/38 </w:t>
            </w:r>
            <w:r>
              <w:rPr>
                <w:rFonts w:hint="eastAsia"/>
              </w:rPr>
              <w:t xml:space="preserve">通过。当前</w:t>
            </w:r>
            <w:r>
              <w:t xml:space="preserve"> root </w:t>
            </w:r>
            <w:r>
              <w:rPr>
                <w:rFonts w:hint="eastAsia"/>
              </w:rPr>
              <w:t xml:space="preserve">的</w:t>
            </w:r>
            <w:r>
              <w:t xml:space="preserve"> production build </w:t>
            </w:r>
            <w:r>
              <w:rPr>
                <w:rFonts w:hint="eastAsia"/>
              </w:rPr>
              <w:t xml:space="preserve">与</w:t>
            </w:r>
            <w:r>
              <w:t xml:space="preserve"> broad Playwright </w:t>
            </w:r>
            <w:r>
              <w:rPr>
                <w:rFonts w:hint="eastAsia"/>
              </w:rPr>
              <w:t xml:space="preserve">未运行，不能把本次检查解释为当前</w:t>
            </w:r>
            <w:r>
              <w:t xml:space="preserve"> dirty tree </w:t>
            </w:r>
            <w:r>
              <w:rPr>
                <w:rFonts w:hint="eastAsia"/>
              </w:rPr>
              <w:t xml:space="preserve">的发布批准。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截止后</w:t>
            </w:r>
            <w:r>
              <w:t xml:space="preserve"> A10 </w:t>
            </w:r>
            <w:r>
              <w:rPr>
                <w:rFonts w:hint="eastAsia"/>
              </w:rPr>
              <w:t xml:space="preserve">代为运行</w:t>
            </w:r>
            <w:r>
              <w:t xml:space="preserve"> required A25 </w:t>
            </w:r>
            <w:r>
              <w:rPr>
                <w:rFonts w:hint="eastAsia"/>
              </w:rPr>
              <w:t xml:space="preserve">dirty-map：67</w:t>
            </w:r>
            <w:r>
              <w:t xml:space="preserve"> </w:t>
            </w:r>
            <w:r>
              <w:rPr>
                <w:rFonts w:hint="eastAsia"/>
              </w:rPr>
              <w:t xml:space="preserve">条</w:t>
            </w:r>
            <w:r>
              <w:t xml:space="preserve"> dirty </w:t>
            </w:r>
            <w:r>
              <w:rPr>
                <w:rFonts w:hint="eastAsia"/>
              </w:rPr>
              <w:t xml:space="preserve">entries（37</w:t>
            </w:r>
            <w:r>
              <w:t xml:space="preserve"> modified、1 deleted、29 </w:t>
            </w:r>
            <w:r>
              <w:rPr>
                <w:rFonts w:hint="eastAsia"/>
              </w:rPr>
              <w:t xml:space="preserve">untracked），其中</w:t>
            </w:r>
            <w:r>
              <w:t xml:space="preserve"> 8 </w:t>
            </w:r>
            <w:r>
              <w:rPr>
                <w:rFonts w:hint="eastAsia"/>
              </w:rPr>
              <w:t xml:space="preserve">条无</w:t>
            </w:r>
            <w:r>
              <w:t xml:space="preserve"> owner </w:t>
            </w:r>
            <w:r>
              <w:rPr>
                <w:rFonts w:hint="eastAsia"/>
              </w:rPr>
              <w:t xml:space="preserve">mapping；因此</w:t>
            </w:r>
            <w:r>
              <w:t xml:space="preserve"> root </w:t>
            </w:r>
            <w:r>
              <w:rPr>
                <w:rFonts w:hint="eastAsia"/>
              </w:rPr>
              <w:t xml:space="preserve">继续禁止作为</w:t>
            </w:r>
            <w:r>
              <w:t xml:space="preserve"> release source。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管理重点：A25</w:t>
            </w:r>
            <w:r>
              <w:t xml:space="preserve"> </w:t>
            </w:r>
            <w:r>
              <w:rPr>
                <w:rFonts w:hint="eastAsia"/>
              </w:rPr>
              <w:t xml:space="preserve">先补</w:t>
            </w:r>
            <w:r>
              <w:t xml:space="preserve"> owner map </w:t>
            </w:r>
            <w:r>
              <w:rPr>
                <w:rFonts w:hint="eastAsia"/>
              </w:rPr>
              <w:t xml:space="preserve">并切分候选包；A11/A22</w:t>
            </w:r>
            <w:r>
              <w:t xml:space="preserve"> </w:t>
            </w:r>
            <w:r>
              <w:rPr>
                <w:rFonts w:hint="eastAsia"/>
              </w:rPr>
              <w:t xml:space="preserve">在</w:t>
            </w:r>
            <w:r>
              <w:t xml:space="preserve"> clean source </w:t>
            </w:r>
            <w:r>
              <w:rPr>
                <w:rFonts w:hint="eastAsia"/>
              </w:rPr>
              <w:t xml:space="preserve">对候选包执行</w:t>
            </w:r>
            <w:r>
              <w:t xml:space="preserve"> </w:t>
            </w:r>
            <w:r>
              <w:rPr>
                <w:rFonts w:hint="eastAsia"/>
              </w:rPr>
              <w:t xml:space="preserve">build/E2E；再由</w:t>
            </w:r>
            <w:r>
              <w:t xml:space="preserve"> A05/A06、A12/A13、A07/A08 </w:t>
            </w:r>
            <w:r>
              <w:rPr>
                <w:rFonts w:hint="eastAsia"/>
              </w:rPr>
              <w:t xml:space="preserve">等相应</w:t>
            </w:r>
            <w:r>
              <w:t xml:space="preserve"> owners </w:t>
            </w:r>
            <w:r>
              <w:rPr>
                <w:rFonts w:hint="eastAsia"/>
              </w:rPr>
              <w:t xml:space="preserve">记录</w:t>
            </w:r>
            <w:r>
              <w:t xml:space="preserve"> acceptance。</w:t>
            </w:r>
          </w:p>
        </w:tc>
      </w:tr>
    </w:tbl>
    <w:bookmarkEnd w:id="19"/>
    <w:bookmarkStart w:id="20" w:name="english-executive-summary"/>
    <w:p>
      <w:pPr>
        <w:pStyle w:val="Heading1"/>
      </w:pPr>
      <w:r>
        <w:rPr>
          <w:b/>
          <w:bCs/>
        </w:rPr>
        <w:t xml:space="preserve">English Executive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Summary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has 15 in-window commits and 31 changed paths (1,511 additions / 25 deletions). Eight additional feature-branch commits bring the all-ref total to 23 unique commits and 81 paths; branch evidence is not merger or release evidence.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The A22 production-sync record confirms that</w:t>
            </w:r>
            <w:r>
              <w:t xml:space="preserve"> </w:t>
            </w:r>
            <w:r>
              <w:rPr>
                <w:rStyle w:val="VerbatimChar"/>
              </w:rPr>
              <w:t xml:space="preserve">www.mais.ac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www.mais.hk</w:t>
            </w:r>
            <w:r>
              <w:t xml:space="preserve"> </w:t>
            </w:r>
            <w:r>
              <w:t xml:space="preserve">were promoted to a new deployment, with HTTP 200 checks for home, three game routes, five assets, login, and AI Tutor status.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Fresh type-check passed and analytics passed 38/38. The current dirty root has not received a production build or broad Playwright gate, so it is not release-ready evidence.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The post-cutoff A25 map found 67 dirty entries (37 modified, one deleted, 29 untracked), including eight unmapped paths. The root remains prohibited as a release source.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Next management action: map and slice the work with A25, run clean-source build/E2E with A11/A22, then collect owner acceptance from the relevant feature teams.</w:t>
            </w:r>
          </w:p>
        </w:tc>
      </w:tr>
    </w:tbl>
    <w:bookmarkEnd w:id="20"/>
    <w:bookmarkStart w:id="21" w:name="报告窗口摘要中文"/>
    <w:p>
      <w:pPr>
        <w:pStyle w:val="Heading1"/>
      </w:pPr>
      <w:r>
        <w:rPr>
          <w:rFonts w:hint="eastAsia"/>
          <w:b/>
          <w:bCs/>
        </w:rPr>
        <w:t xml:space="preserve">报告窗口摘要（中文）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正式窗口</w:t>
            </w:r>
          </w:p>
        </w:tc>
        <w:tc>
          <w:tcPr/>
          <w:p>
            <w:pPr>
              <w:pStyle w:val="Compact"/>
            </w:pPr>
            <w:r>
              <w:t xml:space="preserve">2026-07-21 06:00 </w:t>
            </w:r>
            <w:r>
              <w:rPr>
                <w:rFonts w:hint="eastAsia"/>
              </w:rPr>
              <w:t xml:space="preserve">至</w:t>
            </w:r>
            <w:r>
              <w:t xml:space="preserve"> 2026-07-22 06:00 </w:t>
            </w:r>
            <w:r>
              <w:rPr>
                <w:rFonts w:hint="eastAsia"/>
              </w:rPr>
              <w:t xml:space="preserve">Asia/Shanghai（UTC+8）。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主线提交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15 </w:t>
            </w:r>
            <w:r>
              <w:rPr>
                <w:rFonts w:hint="eastAsia"/>
              </w:rPr>
              <w:t xml:space="preserve">个窗口提交；首个为</w:t>
            </w:r>
            <w:r>
              <w:t xml:space="preserve"> </w:t>
            </w:r>
            <w:r>
              <w:rPr>
                <w:rStyle w:val="VerbatimChar"/>
              </w:rPr>
              <w:t xml:space="preserve">95961a669a</w:t>
            </w:r>
            <w:r>
              <w:rPr>
                <w:rFonts w:hint="eastAsia"/>
              </w:rPr>
              <w:t xml:space="preserve">（保持</w:t>
            </w:r>
            <w:r>
              <w:t xml:space="preserve"> DeepSeek K-G5 pack </w:t>
            </w:r>
            <w:r>
              <w:rPr>
                <w:rFonts w:hint="eastAsia"/>
              </w:rPr>
              <w:t xml:space="preserve">retired），末个为</w:t>
            </w:r>
            <w:r>
              <w:t xml:space="preserve"> </w:t>
            </w:r>
            <w:r>
              <w:rPr>
                <w:rStyle w:val="VerbatimChar"/>
              </w:rPr>
              <w:t xml:space="preserve">c92ba6b3a8</w:t>
            </w:r>
            <w:r>
              <w:rPr>
                <w:rFonts w:hint="eastAsia"/>
              </w:rPr>
              <w:t xml:space="preserve">（咨询资料</w:t>
            </w:r>
            <w:r>
              <w:t xml:space="preserve"> </w:t>
            </w:r>
            <w:r>
              <w:rPr>
                <w:rFonts w:hint="eastAsia"/>
              </w:rPr>
              <w:t xml:space="preserve">README）。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主线文件变化</w:t>
            </w:r>
          </w:p>
        </w:tc>
        <w:tc>
          <w:tcPr/>
          <w:p>
            <w:pPr>
              <w:pStyle w:val="Compact"/>
            </w:pPr>
            <w:r>
              <w:t xml:space="preserve">31 </w:t>
            </w:r>
            <w:r>
              <w:rPr>
                <w:rFonts w:hint="eastAsia"/>
              </w:rPr>
              <w:t xml:space="preserve">个路径，1,511</w:t>
            </w:r>
            <w:r>
              <w:t xml:space="preserve"> additions / 25 </w:t>
            </w:r>
            <w:r>
              <w:rPr>
                <w:rFonts w:hint="eastAsia"/>
              </w:rPr>
              <w:t xml:space="preserve">deletions；主要为</w:t>
            </w:r>
            <w:r>
              <w:t xml:space="preserve"> CI、release runbook/production </w:t>
            </w:r>
            <w:r>
              <w:rPr>
                <w:rFonts w:hint="eastAsia"/>
              </w:rPr>
              <w:t xml:space="preserve">evidence、游戏路由与资产、测试规格、咨询资料及既有内容决策记录。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分支候选活动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个提交：A05/A06</w:t>
            </w:r>
            <w:r>
              <w:t xml:space="preserve"> lesson performance bundle、A12/A13 roster </w:t>
            </w:r>
            <w:r>
              <w:rPr>
                <w:rFonts w:hint="eastAsia"/>
              </w:rPr>
              <w:t xml:space="preserve">和</w:t>
            </w:r>
            <w:r>
              <w:t xml:space="preserve"> gradebook、student </w:t>
            </w:r>
            <w:r>
              <w:rPr>
                <w:rFonts w:hint="eastAsia"/>
              </w:rPr>
              <w:t xml:space="preserve">accommodations。均在</w:t>
            </w:r>
            <w:r>
              <w:t xml:space="preserve"> feature </w:t>
            </w:r>
            <w:r>
              <w:rPr>
                <w:rFonts w:hint="eastAsia"/>
              </w:rPr>
              <w:t xml:space="preserve">branches，未计作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rPr>
                <w:rFonts w:hint="eastAsia"/>
              </w:rPr>
              <w:t xml:space="preserve">发布成果。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正式会话日志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仅发现</w:t>
            </w:r>
            <w:r>
              <w:t xml:space="preserve"> </w:t>
            </w:r>
            <w:r>
              <w:rPr>
                <w:rStyle w:val="VerbatimChar"/>
              </w:rPr>
              <w:t xml:space="preserve">2026-07-21-A10.md</w:t>
            </w:r>
            <w:r>
              <w:rPr>
                <w:rFonts w:hint="eastAsia"/>
              </w:rPr>
              <w:t xml:space="preserve">，其内容是前一报告窗口的连续性记录；未发现本窗口新的</w:t>
            </w:r>
            <w:r>
              <w:t xml:space="preserve"> A01-A25 structured handoff。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Blockers / decisions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没有窗口内新</w:t>
            </w:r>
            <w:r>
              <w:t xml:space="preserve"> blocker report。</w:t>
            </w:r>
            <w:r>
              <w:rPr>
                <w:rStyle w:val="VerbatimChar"/>
              </w:rPr>
              <w:t xml:space="preserve">2026-07-18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DeepSeek K-G5 decision </w:t>
            </w:r>
            <w:r>
              <w:rPr>
                <w:rFonts w:hint="eastAsia"/>
              </w:rPr>
              <w:t xml:space="preserve">在窗口内被提交：pack</w:t>
            </w:r>
            <w:r>
              <w:t xml:space="preserve"> </w:t>
            </w:r>
            <w:r>
              <w:rPr>
                <w:rFonts w:hint="eastAsia"/>
              </w:rPr>
              <w:t xml:space="preserve">保持</w:t>
            </w:r>
            <w:r>
              <w:t xml:space="preserve"> </w:t>
            </w:r>
            <w:r>
              <w:rPr>
                <w:rFonts w:hint="eastAsia"/>
              </w:rPr>
              <w:t xml:space="preserve">retired，不得直接推广。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发布记录</w:t>
            </w:r>
          </w:p>
        </w:tc>
        <w:tc>
          <w:tcPr/>
          <w:p>
            <w:pPr>
              <w:pStyle w:val="Compact"/>
            </w:pPr>
            <w:r>
              <w:t xml:space="preserve">A22 DEPLOYED report </w:t>
            </w:r>
            <w:r>
              <w:rPr>
                <w:rFonts w:hint="eastAsia"/>
              </w:rPr>
              <w:t xml:space="preserve">已取代同日早先</w:t>
            </w:r>
            <w:r>
              <w:t xml:space="preserve"> blocker </w:t>
            </w:r>
            <w:r>
              <w:rPr>
                <w:rFonts w:hint="eastAsia"/>
              </w:rPr>
              <w:t xml:space="preserve">report；报告中保留成功事实和</w:t>
            </w:r>
            <w:r>
              <w:t xml:space="preserve"> sandbox latency-smoke </w:t>
            </w:r>
            <w:r>
              <w:rPr>
                <w:rFonts w:hint="eastAsia"/>
              </w:rPr>
              <w:t xml:space="preserve">限制，不把两者混同。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空窗口</w:t>
            </w:r>
            <w:r>
              <w:t xml:space="preserve"> fallback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不适用：存在主线、分支及发布活动；但</w:t>
            </w:r>
            <w:r>
              <w:t xml:space="preserve"> structured feature handoff </w:t>
            </w:r>
            <w:r>
              <w:rPr>
                <w:rFonts w:hint="eastAsia"/>
              </w:rPr>
              <w:t xml:space="preserve">为空。</w:t>
            </w:r>
          </w:p>
        </w:tc>
      </w:tr>
    </w:tbl>
    <w:bookmarkEnd w:id="21"/>
    <w:bookmarkStart w:id="22" w:name="整体项目进展中文"/>
    <w:p>
      <w:pPr>
        <w:pStyle w:val="Heading1"/>
      </w:pPr>
      <w:r>
        <w:rPr>
          <w:rFonts w:hint="eastAsia"/>
          <w:b/>
          <w:bCs/>
        </w:rPr>
        <w:t xml:space="preserve">整体项目进展（中文）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生产与发布：</w:t>
      </w:r>
      <w:r>
        <w:t xml:space="preserve"> </w:t>
      </w:r>
      <w:r>
        <w:t xml:space="preserve">A22 </w:t>
      </w:r>
      <w:r>
        <w:rPr>
          <w:rFonts w:hint="eastAsia"/>
        </w:rPr>
        <w:t xml:space="preserve">从</w:t>
      </w:r>
      <w:r>
        <w:t xml:space="preserve"> isolated clean clone </w:t>
      </w:r>
      <w:r>
        <w:rPr>
          <w:rFonts w:hint="eastAsia"/>
        </w:rPr>
        <w:t xml:space="preserve">完成</w:t>
      </w:r>
      <w:r>
        <w:t xml:space="preserve"> production </w:t>
      </w:r>
      <w:r>
        <w:rPr>
          <w:rFonts w:hint="eastAsia"/>
        </w:rPr>
        <w:t xml:space="preserve">sync；补齐</w:t>
      </w:r>
      <w:r>
        <w:t xml:space="preserve"> staging </w:t>
      </w:r>
      <w:r>
        <w:rPr>
          <w:rFonts w:hint="eastAsia"/>
        </w:rPr>
        <w:t xml:space="preserve">的</w:t>
      </w:r>
      <w:r>
        <w:t xml:space="preserve"> build-script import </w:t>
      </w:r>
      <w:r>
        <w:rPr>
          <w:rFonts w:hint="eastAsia"/>
        </w:rPr>
        <w:t xml:space="preserve">closure、恢复</w:t>
      </w:r>
      <w:r>
        <w:t xml:space="preserve"> 5 </w:t>
      </w:r>
      <w:r>
        <w:rPr>
          <w:rFonts w:hint="eastAsia"/>
        </w:rPr>
        <w:t xml:space="preserve">个运行时游戏资产，并修正</w:t>
      </w:r>
      <w:r>
        <w:t xml:space="preserve"> Math Match Quest </w:t>
      </w:r>
      <w:r>
        <w:rPr>
          <w:rFonts w:hint="eastAsia"/>
        </w:rPr>
        <w:t xml:space="preserve">路由。两个生产别名已提升；这是窗口内唯一有完整部署记录的</w:t>
      </w:r>
      <w:r>
        <w:t xml:space="preserve"> live </w:t>
      </w:r>
      <w:r>
        <w:rPr>
          <w:rFonts w:hint="eastAsia"/>
        </w:rPr>
        <w:t xml:space="preserve">结论。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质量与工程：</w:t>
      </w:r>
      <w:r>
        <w:t xml:space="preserve"> </w:t>
      </w:r>
      <w:r>
        <w:t xml:space="preserve">CI </w:t>
      </w:r>
      <w:r>
        <w:rPr>
          <w:rFonts w:hint="eastAsia"/>
        </w:rPr>
        <w:t xml:space="preserve">增加</w:t>
      </w:r>
      <w:r>
        <w:t xml:space="preserve"> visualization-browser </w:t>
      </w:r>
      <w:r>
        <w:rPr>
          <w:rFonts w:hint="eastAsia"/>
        </w:rPr>
        <w:t xml:space="preserve">与</w:t>
      </w:r>
      <w:r>
        <w:t xml:space="preserve"> teacher-parent E2E </w:t>
      </w:r>
      <w:r>
        <w:rPr>
          <w:rFonts w:hint="eastAsia"/>
        </w:rPr>
        <w:t xml:space="preserve">作业、恢复</w:t>
      </w:r>
      <w:r>
        <w:t xml:space="preserve"> heap </w:t>
      </w:r>
      <w:r>
        <w:rPr>
          <w:rFonts w:hint="eastAsia"/>
        </w:rPr>
        <w:t xml:space="preserve">setting，并将</w:t>
      </w:r>
      <w:r>
        <w:t xml:space="preserve"> US_CA K-G5 golden counts </w:t>
      </w:r>
      <w:r>
        <w:rPr>
          <w:rFonts w:hint="eastAsia"/>
        </w:rPr>
        <w:t xml:space="preserve">与</w:t>
      </w:r>
      <w:r>
        <w:t xml:space="preserve"> CI question-bank gate </w:t>
      </w:r>
      <w:r>
        <w:rPr>
          <w:rFonts w:hint="eastAsia"/>
        </w:rPr>
        <w:t xml:space="preserve">对齐。新鲜的</w:t>
      </w:r>
      <w:r>
        <w:t xml:space="preserve"> type-check </w:t>
      </w:r>
      <w:r>
        <w:rPr>
          <w:rFonts w:hint="eastAsia"/>
        </w:rPr>
        <w:t xml:space="preserve">与</w:t>
      </w:r>
      <w:r>
        <w:t xml:space="preserve"> analytics suite </w:t>
      </w:r>
      <w:r>
        <w:rPr>
          <w:rFonts w:hint="eastAsia"/>
        </w:rPr>
        <w:t xml:space="preserve">均为绿色，但</w:t>
      </w:r>
      <w:r>
        <w:t xml:space="preserve"> broad E2E/build </w:t>
      </w:r>
      <w:r>
        <w:rPr>
          <w:rFonts w:hint="eastAsia"/>
        </w:rPr>
        <w:t xml:space="preserve">未针对当前</w:t>
      </w:r>
      <w:r>
        <w:t xml:space="preserve"> dirty root </w:t>
      </w:r>
      <w:r>
        <w:rPr>
          <w:rFonts w:hint="eastAsia"/>
        </w:rPr>
        <w:t xml:space="preserve">执行。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候选功能：</w:t>
      </w:r>
      <w:r>
        <w:t xml:space="preserve"> </w:t>
      </w:r>
      <w:r>
        <w:t xml:space="preserve">feature branches </w:t>
      </w:r>
      <w:r>
        <w:rPr>
          <w:rFonts w:hint="eastAsia"/>
        </w:rPr>
        <w:t xml:space="preserve">提交了</w:t>
      </w:r>
      <w:r>
        <w:t xml:space="preserve"> per-student accommodations/assessment extended time、Teacher live roster、consolidated </w:t>
      </w:r>
      <w:r>
        <w:rPr>
          <w:rFonts w:hint="eastAsia"/>
        </w:rPr>
        <w:t xml:space="preserve">gradebook，以及</w:t>
      </w:r>
      <w:r>
        <w:t xml:space="preserve"> lesson/question-bank client payload </w:t>
      </w:r>
      <w:r>
        <w:rPr>
          <w:rFonts w:hint="eastAsia"/>
        </w:rPr>
        <w:t xml:space="preserve">减少和可视化延迟挂载。这些是可审查候选包，不是已合并</w:t>
      </w:r>
      <w:r>
        <w:t xml:space="preserve"> release。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内容与产品决策：</w:t>
      </w:r>
      <w:r>
        <w:t xml:space="preserve"> </w:t>
      </w:r>
      <w:r>
        <w:t xml:space="preserve">DeepSeek California K-G5 1,500-question pack </w:t>
      </w:r>
      <w:r>
        <w:rPr>
          <w:rFonts w:hint="eastAsia"/>
        </w:rPr>
        <w:t xml:space="preserve">继续</w:t>
      </w:r>
      <w:r>
        <w:t xml:space="preserve"> </w:t>
      </w:r>
      <w:r>
        <w:rPr>
          <w:rFonts w:hint="eastAsia"/>
        </w:rPr>
        <w:t xml:space="preserve">downlisted；咨询资料新增</w:t>
      </w:r>
      <w:r>
        <w:t xml:space="preserve"> US K-12 pilot、Visualization CCSS gap、Student Console guided tour </w:t>
      </w:r>
      <w:r>
        <w:rPr>
          <w:rFonts w:hint="eastAsia"/>
        </w:rPr>
        <w:t xml:space="preserve">等建议，但</w:t>
      </w:r>
      <w:r>
        <w:t xml:space="preserve"> README </w:t>
      </w:r>
      <w:r>
        <w:rPr>
          <w:rFonts w:hint="eastAsia"/>
        </w:rPr>
        <w:t xml:space="preserve">已明确其为决策支持而非产品规格。</w:t>
      </w:r>
    </w:p>
    <w:bookmarkEnd w:id="22"/>
    <w:bookmarkStart w:id="23" w:name="a01-a25-会话状态表中文"/>
    <w:p>
      <w:pPr>
        <w:pStyle w:val="Heading1"/>
      </w:pPr>
      <w:r>
        <w:rPr>
          <w:b/>
          <w:bCs/>
        </w:rPr>
        <w:t xml:space="preserve">A01-A25 </w:t>
      </w:r>
      <w:r>
        <w:rPr>
          <w:rFonts w:hint="eastAsia"/>
          <w:b/>
          <w:bCs/>
        </w:rPr>
        <w:t xml:space="preserve">会话状态表（中文）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窗口内活动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下一步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风险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无正式日志</w:t>
            </w:r>
          </w:p>
        </w:tc>
        <w:tc>
          <w:tcPr/>
          <w:p>
            <w:pPr>
              <w:pStyle w:val="Compact"/>
            </w:pPr>
            <w:r>
              <w:t xml:space="preserve">root </w:t>
            </w:r>
            <w:r>
              <w:rPr>
                <w:rFonts w:hint="eastAsia"/>
              </w:rPr>
              <w:t xml:space="preserve">中有</w:t>
            </w:r>
            <w:r>
              <w:t xml:space="preserve"> layout/navigation </w:t>
            </w:r>
            <w:r>
              <w:rPr>
                <w:rFonts w:hint="eastAsia"/>
              </w:rPr>
              <w:t xml:space="preserve">WIP；无可归属</w:t>
            </w:r>
            <w:r>
              <w:t xml:space="preserve"> handoff。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仅在明确包内处理</w:t>
            </w:r>
            <w:r>
              <w:t xml:space="preserve"> </w:t>
            </w:r>
            <w:r>
              <w:rPr>
                <w:rFonts w:hint="eastAsia"/>
              </w:rPr>
              <w:t xml:space="preserve">shell；避免和</w:t>
            </w:r>
            <w:r>
              <w:t xml:space="preserve"> A07/A13 </w:t>
            </w:r>
            <w:r>
              <w:rPr>
                <w:rFonts w:hint="eastAsia"/>
              </w:rPr>
              <w:t xml:space="preserve">并发改动。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无正式日志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未见</w:t>
            </w:r>
            <w:r>
              <w:t xml:space="preserve"> dashboard/progress </w:t>
            </w:r>
            <w:r>
              <w:rPr>
                <w:rFonts w:hint="eastAsia"/>
              </w:rPr>
              <w:t xml:space="preserve">的独立提交或验收。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如消费</w:t>
            </w:r>
            <w:r>
              <w:t xml:space="preserve"> student workflow </w:t>
            </w:r>
            <w:r>
              <w:rPr>
                <w:rFonts w:hint="eastAsia"/>
              </w:rPr>
              <w:t xml:space="preserve">WIP，补</w:t>
            </w:r>
            <w:r>
              <w:t xml:space="preserve"> surface handoff。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root WIP</w:t>
            </w:r>
          </w:p>
        </w:tc>
        <w:tc>
          <w:tcPr/>
          <w:p>
            <w:pPr>
              <w:pStyle w:val="Compact"/>
            </w:pPr>
            <w:r>
              <w:t xml:space="preserve">LearningRoadmap/SubwayNetworkMap </w:t>
            </w:r>
            <w:r>
              <w:rPr>
                <w:rFonts w:hint="eastAsia"/>
              </w:rPr>
              <w:t xml:space="preserve">在</w:t>
            </w:r>
            <w:r>
              <w:t xml:space="preserve"> dirty </w:t>
            </w:r>
            <w:r>
              <w:rPr>
                <w:rFonts w:hint="eastAsia"/>
              </w:rPr>
              <w:t xml:space="preserve">root；无日志。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先由</w:t>
            </w:r>
            <w:r>
              <w:t xml:space="preserve"> A25 </w:t>
            </w:r>
            <w:r>
              <w:rPr>
                <w:rFonts w:hint="eastAsia"/>
              </w:rPr>
              <w:t xml:space="preserve">切片，避免把</w:t>
            </w:r>
            <w:r>
              <w:t xml:space="preserve"> roadmap </w:t>
            </w:r>
            <w:r>
              <w:rPr>
                <w:rFonts w:hint="eastAsia"/>
              </w:rPr>
              <w:t xml:space="preserve">与</w:t>
            </w:r>
            <w:r>
              <w:t xml:space="preserve"> lesson-performance </w:t>
            </w:r>
            <w:r>
              <w:rPr>
                <w:rFonts w:hint="eastAsia"/>
              </w:rPr>
              <w:t xml:space="preserve">混包。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无新增日志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未见</w:t>
            </w:r>
            <w:r>
              <w:t xml:space="preserve"> Practice/question-bank owner handoff。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</w:t>
            </w:r>
            <w:r>
              <w:t xml:space="preserve"> accommodations </w:t>
            </w:r>
            <w:r>
              <w:rPr>
                <w:rFonts w:hint="eastAsia"/>
              </w:rPr>
              <w:t xml:space="preserve">影响练习流，A04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A12/A13 </w:t>
            </w:r>
            <w:r>
              <w:rPr>
                <w:rFonts w:hint="eastAsia"/>
              </w:rPr>
              <w:t xml:space="preserve">后续核对。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分支候选</w:t>
            </w:r>
          </w:p>
        </w:tc>
        <w:tc>
          <w:tcPr/>
          <w:p>
            <w:pPr>
              <w:pStyle w:val="Compact"/>
            </w:pPr>
            <w:r>
              <w:t xml:space="preserve">lesson performance </w:t>
            </w:r>
            <w:r>
              <w:rPr>
                <w:rFonts w:hint="eastAsia"/>
              </w:rPr>
              <w:t xml:space="preserve">branch：停止把题库送往客户端、defer</w:t>
            </w:r>
            <w:r>
              <w:t xml:space="preserve"> visualization mount。</w:t>
            </w:r>
          </w:p>
        </w:tc>
        <w:tc>
          <w:tcPr/>
          <w:p>
            <w:pPr>
              <w:pStyle w:val="Compact"/>
            </w:pPr>
            <w:r>
              <w:t xml:space="preserve">A05/A06 </w:t>
            </w:r>
            <w:r>
              <w:rPr>
                <w:rFonts w:hint="eastAsia"/>
              </w:rPr>
              <w:t xml:space="preserve">在</w:t>
            </w:r>
            <w:r>
              <w:t xml:space="preserve"> clean source </w:t>
            </w:r>
            <w:r>
              <w:rPr>
                <w:rFonts w:hint="eastAsia"/>
              </w:rPr>
              <w:t xml:space="preserve">做</w:t>
            </w:r>
            <w:r>
              <w:t xml:space="preserve"> lesson/browser </w:t>
            </w:r>
            <w:r>
              <w:rPr>
                <w:rFonts w:hint="eastAsia"/>
              </w:rPr>
              <w:t xml:space="preserve">验收。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分支候选</w:t>
            </w:r>
            <w:r>
              <w:t xml:space="preserve"> / root WIP</w:t>
            </w:r>
          </w:p>
        </w:tc>
        <w:tc>
          <w:tcPr/>
          <w:p>
            <w:pPr>
              <w:pStyle w:val="Compact"/>
            </w:pPr>
            <w:r>
              <w:t xml:space="preserve">visualization bundle boundary </w:t>
            </w:r>
            <w:r>
              <w:rPr>
                <w:rFonts w:hint="eastAsia"/>
              </w:rPr>
              <w:t xml:space="preserve">改动与</w:t>
            </w:r>
            <w:r>
              <w:t xml:space="preserve"> RoadmapVisualizationSuite </w:t>
            </w:r>
            <w:r>
              <w:rPr>
                <w:rFonts w:hint="eastAsia"/>
              </w:rPr>
              <w:t xml:space="preserve">删除证据。</w:t>
            </w:r>
          </w:p>
        </w:tc>
        <w:tc>
          <w:tcPr/>
          <w:p>
            <w:pPr>
              <w:pStyle w:val="Compact"/>
            </w:pPr>
            <w:r>
              <w:t xml:space="preserve">A06/A11/A22 </w:t>
            </w:r>
            <w:r>
              <w:rPr>
                <w:rFonts w:hint="eastAsia"/>
              </w:rPr>
              <w:t xml:space="preserve">验证</w:t>
            </w:r>
            <w:r>
              <w:t xml:space="preserve"> Lab route、chunk </w:t>
            </w:r>
            <w:r>
              <w:rPr>
                <w:rFonts w:hint="eastAsia"/>
              </w:rPr>
              <w:t xml:space="preserve">与回归。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root WIP</w:t>
            </w:r>
          </w:p>
        </w:tc>
        <w:tc>
          <w:tcPr/>
          <w:p>
            <w:pPr>
              <w:pStyle w:val="Compact"/>
            </w:pPr>
            <w:r>
              <w:t xml:space="preserve">AI Tutor resolve/provider </w:t>
            </w:r>
            <w:r>
              <w:rPr>
                <w:rFonts w:hint="eastAsia"/>
              </w:rPr>
              <w:t xml:space="preserve">及</w:t>
            </w:r>
            <w:r>
              <w:t xml:space="preserve"> transcript-access </w:t>
            </w:r>
            <w:r>
              <w:rPr>
                <w:rFonts w:hint="eastAsia"/>
              </w:rPr>
              <w:t xml:space="preserve">相关文件</w:t>
            </w:r>
            <w:r>
              <w:t xml:space="preserve"> </w:t>
            </w:r>
            <w:r>
              <w:rPr>
                <w:rFonts w:hint="eastAsia"/>
              </w:rPr>
              <w:t xml:space="preserve">dirty；无</w:t>
            </w:r>
            <w:r>
              <w:t xml:space="preserve"> handoff。</w:t>
            </w:r>
          </w:p>
        </w:tc>
        <w:tc>
          <w:tcPr/>
          <w:p>
            <w:pPr>
              <w:pStyle w:val="Compact"/>
            </w:pPr>
            <w:r>
              <w:t xml:space="preserve">A07 </w:t>
            </w:r>
            <w:r>
              <w:rPr>
                <w:rFonts w:hint="eastAsia"/>
              </w:rPr>
              <w:t xml:space="preserve">与</w:t>
            </w:r>
            <w:r>
              <w:t xml:space="preserve"> A12 </w:t>
            </w:r>
            <w:r>
              <w:rPr>
                <w:rFonts w:hint="eastAsia"/>
              </w:rPr>
              <w:t xml:space="preserve">先确认</w:t>
            </w:r>
            <w:r>
              <w:t xml:space="preserve"> contract、moderation </w:t>
            </w:r>
            <w:r>
              <w:rPr>
                <w:rFonts w:hint="eastAsia"/>
              </w:rPr>
              <w:t xml:space="preserve">与</w:t>
            </w:r>
            <w:r>
              <w:t xml:space="preserve"> live-smoke </w:t>
            </w:r>
            <w:r>
              <w:rPr>
                <w:rFonts w:hint="eastAsia"/>
              </w:rPr>
              <w:t xml:space="preserve">边界。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共享变更风险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types/index.ts</w:t>
            </w:r>
            <w:r>
              <w:t xml:space="preserve">、analytics harness </w:t>
            </w:r>
            <w:r>
              <w:rPr>
                <w:rFonts w:hint="eastAsia"/>
              </w:rPr>
              <w:t xml:space="preserve">与</w:t>
            </w:r>
            <w:r>
              <w:t xml:space="preserve"> root WIP </w:t>
            </w:r>
            <w:r>
              <w:rPr>
                <w:rFonts w:hint="eastAsia"/>
              </w:rPr>
              <w:t xml:space="preserve">发生变化。</w:t>
            </w:r>
          </w:p>
        </w:tc>
        <w:tc>
          <w:tcPr/>
          <w:p>
            <w:pPr>
              <w:pStyle w:val="Compact"/>
            </w:pPr>
            <w:r>
              <w:t xml:space="preserve">A08 </w:t>
            </w:r>
            <w:r>
              <w:rPr>
                <w:rFonts w:hint="eastAsia"/>
              </w:rPr>
              <w:t xml:space="preserve">审核</w:t>
            </w:r>
            <w:r>
              <w:t xml:space="preserve"> shared semantics </w:t>
            </w:r>
            <w:r>
              <w:rPr>
                <w:rFonts w:hint="eastAsia"/>
              </w:rPr>
              <w:t xml:space="preserve">后才形成</w:t>
            </w:r>
            <w:r>
              <w:t xml:space="preserve"> candidate slice。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无新增日志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未见</w:t>
            </w:r>
            <w:r>
              <w:t xml:space="preserve"> copy/accessibility handoff。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</w:t>
            </w:r>
            <w:r>
              <w:t xml:space="preserve"> student tour/accommodations </w:t>
            </w:r>
            <w:r>
              <w:rPr>
                <w:rFonts w:hint="eastAsia"/>
              </w:rPr>
              <w:t xml:space="preserve">进入验收时补</w:t>
            </w:r>
            <w:r>
              <w:t xml:space="preserve"> a11y review。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报告</w:t>
            </w:r>
            <w:r>
              <w:t xml:space="preserve"> / </w:t>
            </w:r>
            <w:r>
              <w:rPr>
                <w:rFonts w:hint="eastAsia"/>
              </w:rPr>
              <w:t xml:space="preserve">清点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完成本报告、窗口证据与</w:t>
            </w:r>
            <w:r>
              <w:t xml:space="preserve"> fresh A25 </w:t>
            </w:r>
            <w:r>
              <w:rPr>
                <w:rFonts w:hint="eastAsia"/>
              </w:rPr>
              <w:t xml:space="preserve">map；无</w:t>
            </w:r>
            <w:r>
              <w:t xml:space="preserve"> feature code </w:t>
            </w:r>
            <w:r>
              <w:rPr>
                <w:rFonts w:hint="eastAsia"/>
              </w:rPr>
              <w:t xml:space="preserve">修改。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维持</w:t>
            </w:r>
            <w:r>
              <w:t xml:space="preserve"> evidence </w:t>
            </w:r>
            <w:r>
              <w:rPr>
                <w:rFonts w:hint="eastAsia"/>
              </w:rPr>
              <w:t xml:space="preserve">archive，并记录</w:t>
            </w:r>
            <w:r>
              <w:t xml:space="preserve"> owner decisions。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CI / </w:t>
            </w:r>
            <w:r>
              <w:rPr>
                <w:rFonts w:hint="eastAsia"/>
              </w:rPr>
              <w:t xml:space="preserve">测试提交证据</w:t>
            </w:r>
          </w:p>
        </w:tc>
        <w:tc>
          <w:tcPr/>
          <w:p>
            <w:pPr>
              <w:pStyle w:val="Compact"/>
            </w:pPr>
            <w:r>
              <w:t xml:space="preserve">visualization、teacher、parent E2E </w:t>
            </w:r>
            <w:r>
              <w:rPr>
                <w:rFonts w:hint="eastAsia"/>
              </w:rPr>
              <w:t xml:space="preserve">与</w:t>
            </w:r>
            <w:r>
              <w:t xml:space="preserve"> question-bank CI gate </w:t>
            </w:r>
            <w:r>
              <w:rPr>
                <w:rFonts w:hint="eastAsia"/>
              </w:rPr>
              <w:t xml:space="preserve">有主线提交。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clean source </w:t>
            </w:r>
            <w:r>
              <w:rPr>
                <w:rFonts w:hint="eastAsia"/>
              </w:rPr>
              <w:t xml:space="preserve">运行并记录实际</w:t>
            </w:r>
            <w:r>
              <w:t xml:space="preserve"> regression </w:t>
            </w:r>
            <w:r>
              <w:rPr>
                <w:rFonts w:hint="eastAsia"/>
              </w:rPr>
              <w:t xml:space="preserve">结果。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分支候选</w:t>
            </w:r>
            <w:r>
              <w:t xml:space="preserve"> / root WIP</w:t>
            </w:r>
          </w:p>
        </w:tc>
        <w:tc>
          <w:tcPr/>
          <w:p>
            <w:pPr>
              <w:pStyle w:val="Compact"/>
            </w:pPr>
            <w:r>
              <w:t xml:space="preserve">roster、gradebook、accommodations API/storage </w:t>
            </w:r>
            <w:r>
              <w:rPr>
                <w:rFonts w:hint="eastAsia"/>
              </w:rPr>
              <w:t xml:space="preserve">及</w:t>
            </w:r>
            <w:r>
              <w:t xml:space="preserve"> AI Tutor safety routes </w:t>
            </w:r>
            <w:r>
              <w:rPr>
                <w:rFonts w:hint="eastAsia"/>
              </w:rPr>
              <w:t xml:space="preserve">有候选或</w:t>
            </w:r>
            <w:r>
              <w:t xml:space="preserve"> dirty </w:t>
            </w:r>
            <w:r>
              <w:rPr>
                <w:rFonts w:hint="eastAsia"/>
              </w:rPr>
              <w:t xml:space="preserve">证据。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API/storage contract </w:t>
            </w:r>
            <w:r>
              <w:rPr>
                <w:rFonts w:hint="eastAsia"/>
              </w:rPr>
              <w:t xml:space="preserve">拆包，勿以</w:t>
            </w:r>
            <w:r>
              <w:t xml:space="preserve"> branch </w:t>
            </w:r>
            <w:r>
              <w:rPr>
                <w:rFonts w:hint="eastAsia"/>
              </w:rPr>
              <w:t xml:space="preserve">提交代替验收。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分支候选</w:t>
            </w:r>
            <w:r>
              <w:t xml:space="preserve"> / root WIP</w:t>
            </w:r>
          </w:p>
        </w:tc>
        <w:tc>
          <w:tcPr/>
          <w:p>
            <w:pPr>
              <w:pStyle w:val="Compact"/>
            </w:pPr>
            <w:r>
              <w:t xml:space="preserve">Teacher live roster、gradebook </w:t>
            </w:r>
            <w:r>
              <w:rPr>
                <w:rFonts w:hint="eastAsia"/>
              </w:rPr>
              <w:t xml:space="preserve">及</w:t>
            </w:r>
            <w:r>
              <w:t xml:space="preserve"> safety UI </w:t>
            </w:r>
            <w:r>
              <w:rPr>
                <w:rFonts w:hint="eastAsia"/>
              </w:rPr>
              <w:t xml:space="preserve">有候选/dirty</w:t>
            </w:r>
            <w:r>
              <w:t xml:space="preserve"> </w:t>
            </w:r>
            <w:r>
              <w:rPr>
                <w:rFonts w:hint="eastAsia"/>
              </w:rPr>
              <w:t xml:space="preserve">证据。</w:t>
            </w:r>
          </w:p>
        </w:tc>
        <w:tc>
          <w:tcPr/>
          <w:p>
            <w:pPr>
              <w:pStyle w:val="Compact"/>
            </w:pPr>
            <w:r>
              <w:t xml:space="preserve">A13 </w:t>
            </w:r>
            <w:r>
              <w:rPr>
                <w:rFonts w:hint="eastAsia"/>
              </w:rPr>
              <w:t xml:space="preserve">补用户流、数据权限与</w:t>
            </w:r>
            <w:r>
              <w:t xml:space="preserve"> teacher acceptance。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测试提交证据</w:t>
            </w:r>
          </w:p>
        </w:tc>
        <w:tc>
          <w:tcPr/>
          <w:p>
            <w:pPr>
              <w:pStyle w:val="Compact"/>
            </w:pPr>
            <w:r>
              <w:t xml:space="preserve">parent-console E2E </w:t>
            </w:r>
            <w:r>
              <w:rPr>
                <w:rFonts w:hint="eastAsia"/>
              </w:rPr>
              <w:t xml:space="preserve">规格进入主线。</w:t>
            </w:r>
          </w:p>
        </w:tc>
        <w:tc>
          <w:tcPr/>
          <w:p>
            <w:pPr>
              <w:pStyle w:val="Compact"/>
            </w:pPr>
            <w:r>
              <w:t xml:space="preserve">A14/A11 </w:t>
            </w:r>
            <w:r>
              <w:rPr>
                <w:rFonts w:hint="eastAsia"/>
              </w:rPr>
              <w:t xml:space="preserve">确认</w:t>
            </w:r>
            <w:r>
              <w:t xml:space="preserve"> parent flow </w:t>
            </w:r>
            <w:r>
              <w:rPr>
                <w:rFonts w:hint="eastAsia"/>
              </w:rPr>
              <w:t xml:space="preserve">的实际运行证据。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无正式日志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未见新</w:t>
            </w:r>
            <w:r>
              <w:t xml:space="preserve"> adaptive owner handoff。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</w:t>
            </w:r>
            <w:r>
              <w:t xml:space="preserve"> student workflow </w:t>
            </w:r>
            <w:r>
              <w:rPr>
                <w:rFonts w:hint="eastAsia"/>
              </w:rPr>
              <w:t xml:space="preserve">更改影响</w:t>
            </w:r>
            <w:r>
              <w:t xml:space="preserve"> </w:t>
            </w:r>
            <w:r>
              <w:rPr>
                <w:rFonts w:hint="eastAsia"/>
              </w:rPr>
              <w:t xml:space="preserve">recommendation，A15</w:t>
            </w:r>
            <w:r>
              <w:t xml:space="preserve"> </w:t>
            </w:r>
            <w:r>
              <w:rPr>
                <w:rFonts w:hint="eastAsia"/>
              </w:rPr>
              <w:t xml:space="preserve">复核语义。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咨询证据</w:t>
            </w:r>
          </w:p>
        </w:tc>
        <w:tc>
          <w:tcPr/>
          <w:p>
            <w:pPr>
              <w:pStyle w:val="Compact"/>
            </w:pPr>
            <w:r>
              <w:t xml:space="preserve">US </w:t>
            </w:r>
            <w:r>
              <w:rPr>
                <w:rFonts w:hint="eastAsia"/>
              </w:rPr>
              <w:t xml:space="preserve">pilot/产品诊断咨询资料被归档，非正式研究</w:t>
            </w:r>
            <w:r>
              <w:t xml:space="preserve"> handoff。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将需要采纳的建议转成可验证的</w:t>
            </w:r>
            <w:r>
              <w:t xml:space="preserve"> owner decision。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无新增日志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未见</w:t>
            </w:r>
            <w:r>
              <w:t xml:space="preserve"> reward-economy handoff。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保持游戏与奖励边界，必要时配合</w:t>
            </w:r>
            <w:r>
              <w:t xml:space="preserve"> A20。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已记录内容决定</w:t>
            </w:r>
          </w:p>
        </w:tc>
        <w:tc>
          <w:tcPr/>
          <w:p>
            <w:pPr>
              <w:pStyle w:val="Compact"/>
            </w:pPr>
            <w:r>
              <w:t xml:space="preserve">DeepSeek K-G5 pack </w:t>
            </w:r>
            <w:r>
              <w:rPr>
                <w:rFonts w:hint="eastAsia"/>
              </w:rPr>
              <w:t xml:space="preserve">保持</w:t>
            </w:r>
            <w:r>
              <w:t xml:space="preserve"> </w:t>
            </w:r>
            <w:r>
              <w:rPr>
                <w:rFonts w:hint="eastAsia"/>
              </w:rPr>
              <w:t xml:space="preserve">retired；没有新</w:t>
            </w:r>
            <w:r>
              <w:t xml:space="preserve"> content-QA acceptance。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维持独立</w:t>
            </w:r>
            <w:r>
              <w:t xml:space="preserve"> </w:t>
            </w:r>
            <w:r>
              <w:rPr>
                <w:rFonts w:hint="eastAsia"/>
              </w:rPr>
              <w:t xml:space="preserve">QA；topics</w:t>
            </w:r>
            <w:r>
              <w:t xml:space="preserve"> metadata </w:t>
            </w:r>
            <w:r>
              <w:rPr>
                <w:rFonts w:hint="eastAsia"/>
              </w:rPr>
              <w:t xml:space="preserve">不得绕过</w:t>
            </w:r>
            <w:r>
              <w:t xml:space="preserve"> A18/A23。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无新增日志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未见</w:t>
            </w:r>
            <w:r>
              <w:t xml:space="preserve"> env/config handoff。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</w:t>
            </w:r>
            <w:r>
              <w:t xml:space="preserve"> secrets </w:t>
            </w:r>
            <w:r>
              <w:rPr>
                <w:rFonts w:hint="eastAsia"/>
              </w:rPr>
              <w:t xml:space="preserve">与</w:t>
            </w:r>
            <w:r>
              <w:t xml:space="preserve"> production variable inventory </w:t>
            </w:r>
            <w:r>
              <w:rPr>
                <w:rFonts w:hint="eastAsia"/>
              </w:rPr>
              <w:t xml:space="preserve">不变。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生产发布证据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游戏资产与</w:t>
            </w:r>
            <w:r>
              <w:t xml:space="preserve"> Math Match Quest route </w:t>
            </w:r>
            <w:r>
              <w:rPr>
                <w:rFonts w:hint="eastAsia"/>
              </w:rPr>
              <w:t xml:space="preserve">经</w:t>
            </w:r>
            <w:r>
              <w:t xml:space="preserve"> A22 release package </w:t>
            </w:r>
            <w:r>
              <w:rPr>
                <w:rFonts w:hint="eastAsia"/>
              </w:rPr>
              <w:t xml:space="preserve">上线并做</w:t>
            </w:r>
            <w:r>
              <w:t xml:space="preserve"> live HTTP checks。</w:t>
            </w:r>
          </w:p>
        </w:tc>
        <w:tc>
          <w:tcPr/>
          <w:p>
            <w:pPr>
              <w:pStyle w:val="Compact"/>
            </w:pPr>
            <w:r>
              <w:t xml:space="preserve">A20/A11 </w:t>
            </w:r>
            <w:r>
              <w:rPr>
                <w:rFonts w:hint="eastAsia"/>
              </w:rPr>
              <w:t xml:space="preserve">后续补游戏流程/完成事件回归。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root WIP</w:t>
            </w:r>
          </w:p>
        </w:tc>
        <w:tc>
          <w:tcPr/>
          <w:p>
            <w:pPr>
              <w:pStyle w:val="Compact"/>
            </w:pPr>
            <w:r>
              <w:t xml:space="preserve">generated topics metadata </w:t>
            </w:r>
            <w:r>
              <w:rPr>
                <w:rFonts w:hint="eastAsia"/>
              </w:rPr>
              <w:t xml:space="preserve">在</w:t>
            </w:r>
            <w:r>
              <w:t xml:space="preserve"> dirty </w:t>
            </w:r>
            <w:r>
              <w:rPr>
                <w:rFonts w:hint="eastAsia"/>
              </w:rPr>
              <w:t xml:space="preserve">root；无</w:t>
            </w:r>
            <w:r>
              <w:t xml:space="preserve"> candidate handoff。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A21→A18→A23 </w:t>
            </w:r>
            <w:r>
              <w:rPr>
                <w:rFonts w:hint="eastAsia"/>
              </w:rPr>
              <w:t xml:space="preserve">链路打包，勿直接进入</w:t>
            </w:r>
            <w:r>
              <w:t xml:space="preserve"> live data。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DEPLOYED </w:t>
            </w: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t xml:space="preserve">isolated clean clone build/staging/deploy/promote </w:t>
            </w:r>
            <w:r>
              <w:rPr>
                <w:rFonts w:hint="eastAsia"/>
              </w:rPr>
              <w:t xml:space="preserve">记录完整；sandbox</w:t>
            </w:r>
            <w:r>
              <w:t xml:space="preserve"> </w:t>
            </w:r>
            <w:r>
              <w:rPr>
                <w:rFonts w:hint="eastAsia"/>
              </w:rPr>
              <w:t xml:space="preserve">对</w:t>
            </w:r>
            <w:r>
              <w:t xml:space="preserve"> </w:t>
            </w:r>
            <w:r>
              <w:rPr>
                <w:rStyle w:val="VerbatimChar"/>
              </w:rPr>
              <w:t xml:space="preserve">*.vercel.app</w:t>
            </w:r>
            <w:r>
              <w:t xml:space="preserve"> </w:t>
            </w:r>
            <w:r>
              <w:t xml:space="preserve">latency smoke </w:t>
            </w:r>
            <w:r>
              <w:rPr>
                <w:rFonts w:hint="eastAsia"/>
              </w:rPr>
              <w:t xml:space="preserve">受</w:t>
            </w:r>
            <w:r>
              <w:t xml:space="preserve"> egress TLS </w:t>
            </w:r>
            <w:r>
              <w:rPr>
                <w:rFonts w:hint="eastAsia"/>
              </w:rPr>
              <w:t xml:space="preserve">限制。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新候选仅从</w:t>
            </w:r>
            <w:r>
              <w:t xml:space="preserve"> clean source </w:t>
            </w:r>
            <w:r>
              <w:rPr>
                <w:rFonts w:hint="eastAsia"/>
              </w:rPr>
              <w:t xml:space="preserve">发布；在可用</w:t>
            </w:r>
            <w:r>
              <w:t xml:space="preserve"> egress </w:t>
            </w:r>
            <w:r>
              <w:rPr>
                <w:rFonts w:hint="eastAsia"/>
              </w:rPr>
              <w:t xml:space="preserve">环境补</w:t>
            </w:r>
            <w:r>
              <w:t xml:space="preserve"> latency gate。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无新增日志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未见</w:t>
            </w:r>
            <w:r>
              <w:t xml:space="preserve"> candidate-to-live promotion plan。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</w:t>
            </w:r>
            <w:r>
              <w:t xml:space="preserve"> A05/A06、A12/A13、A21 </w:t>
            </w:r>
            <w:r>
              <w:rPr>
                <w:rFonts w:hint="eastAsia"/>
              </w:rPr>
              <w:t xml:space="preserve">包建立独立</w:t>
            </w:r>
            <w:r>
              <w:t xml:space="preserve"> promotion checklist。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无新增日志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未见</w:t>
            </w:r>
            <w:r>
              <w:t xml:space="preserve"> exact-layer handoff。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  <w:r>
              <w:t xml:space="preserve"> illustration </w:t>
            </w:r>
            <w:r>
              <w:rPr>
                <w:rFonts w:hint="eastAsia"/>
              </w:rPr>
              <w:t xml:space="preserve">需要时按</w:t>
            </w:r>
            <w:r>
              <w:t xml:space="preserve"> A21/A18/A24 </w:t>
            </w:r>
            <w:r>
              <w:rPr>
                <w:rFonts w:hint="eastAsia"/>
              </w:rPr>
              <w:t xml:space="preserve">链路处理。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fresh intake</w:t>
            </w:r>
          </w:p>
        </w:tc>
        <w:tc>
          <w:tcPr/>
          <w:p>
            <w:pPr>
              <w:pStyle w:val="Compact"/>
            </w:pPr>
            <w:r>
              <w:t xml:space="preserve">A10 </w:t>
            </w:r>
            <w:r>
              <w:rPr>
                <w:rFonts w:hint="eastAsia"/>
              </w:rPr>
              <w:t xml:space="preserve">代跑</w:t>
            </w:r>
            <w:r>
              <w:t xml:space="preserve"> required </w:t>
            </w:r>
            <w:r>
              <w:rPr>
                <w:rFonts w:hint="eastAsia"/>
              </w:rPr>
              <w:t xml:space="preserve">map：67</w:t>
            </w:r>
            <w:r>
              <w:t xml:space="preserve"> dirty、8 unmapped、0 ambiguous、0 secret quarantine。</w:t>
            </w:r>
          </w:p>
        </w:tc>
        <w:tc>
          <w:tcPr/>
          <w:p>
            <w:pPr>
              <w:pStyle w:val="Compact"/>
            </w:pPr>
            <w:r>
              <w:t xml:space="preserve">A25 </w:t>
            </w:r>
            <w:r>
              <w:rPr>
                <w:rFonts w:hint="eastAsia"/>
              </w:rPr>
              <w:t xml:space="preserve">补</w:t>
            </w:r>
            <w:r>
              <w:t xml:space="preserve"> owner pathspec </w:t>
            </w:r>
            <w:r>
              <w:rPr>
                <w:rFonts w:hint="eastAsia"/>
              </w:rPr>
              <w:t xml:space="preserve">并生成小型</w:t>
            </w:r>
            <w:r>
              <w:t xml:space="preserve"> review </w:t>
            </w:r>
            <w:r>
              <w:rPr>
                <w:rFonts w:hint="eastAsia"/>
              </w:rPr>
              <w:t xml:space="preserve">slices；root</w:t>
            </w:r>
            <w:r>
              <w:t xml:space="preserve"> </w:t>
            </w:r>
            <w:r>
              <w:rPr>
                <w:rFonts w:hint="eastAsia"/>
              </w:rPr>
              <w:t xml:space="preserve">不发布。</w:t>
            </w:r>
          </w:p>
        </w:tc>
      </w:tr>
    </w:tbl>
    <w:bookmarkEnd w:id="23"/>
    <w:bookmarkStart w:id="24" w:name="已完成工作中文"/>
    <w:p>
      <w:pPr>
        <w:pStyle w:val="Heading1"/>
      </w:pPr>
      <w:r>
        <w:rPr>
          <w:rFonts w:hint="eastAsia"/>
          <w:b/>
          <w:bCs/>
        </w:rPr>
        <w:t xml:space="preserve">已完成工作（中文）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A22-owned release </w:t>
      </w:r>
      <w:r>
        <w:rPr>
          <w:rFonts w:hint="eastAsia"/>
          <w:b/>
          <w:bCs/>
        </w:rPr>
        <w:t xml:space="preserve">engineering：</w:t>
      </w:r>
      <w:r>
        <w:t xml:space="preserve"> </w:t>
      </w:r>
      <w:r>
        <w:rPr>
          <w:rFonts w:hint="eastAsia"/>
        </w:rPr>
        <w:t xml:space="preserve">生产同步已成功提升</w:t>
      </w:r>
      <w:r>
        <w:t xml:space="preserve"> </w:t>
      </w:r>
      <w:r>
        <w:rPr>
          <w:rStyle w:val="VerbatimChar"/>
        </w:rPr>
        <w:t xml:space="preserve">www.mais.ac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www.mais.hk</w:t>
      </w:r>
      <w:r>
        <w:rPr>
          <w:rFonts w:hint="eastAsia"/>
        </w:rPr>
        <w:t xml:space="preserve">；记录显示主页、</w:t>
      </w:r>
      <w:r>
        <w:rPr>
          <w:rStyle w:val="VerbatimChar"/>
        </w:rPr>
        <w:t xml:space="preserve">/games/math-match-quest</w:t>
      </w:r>
      <w:r>
        <w:t xml:space="preserve">、</w:t>
      </w:r>
      <w:r>
        <w:rPr>
          <w:rStyle w:val="VerbatimChar"/>
        </w:rPr>
        <w:t xml:space="preserve">/games/mighty-tank-battle</w:t>
      </w:r>
      <w:r>
        <w:t xml:space="preserve">、</w:t>
      </w:r>
      <w:r>
        <w:rPr>
          <w:rStyle w:val="VerbatimChar"/>
        </w:rPr>
        <w:t xml:space="preserve">/games/math-virus-blaster</w:t>
      </w:r>
      <w:r>
        <w:rPr>
          <w:rFonts w:hint="eastAsia"/>
        </w:rPr>
        <w:t xml:space="preserve">、五个游戏资产、登录和</w:t>
      </w:r>
      <w:r>
        <w:t xml:space="preserve"> </w:t>
      </w:r>
      <w:r>
        <w:rPr>
          <w:rStyle w:val="VerbatimChar"/>
        </w:rPr>
        <w:t xml:space="preserve">/api/ai-tutor/status</w:t>
      </w:r>
      <w:r>
        <w:t xml:space="preserve"> </w:t>
      </w:r>
      <w:r>
        <w:rPr>
          <w:rFonts w:hint="eastAsia"/>
        </w:rPr>
        <w:t xml:space="preserve">均为</w:t>
      </w:r>
      <w:r>
        <w:t xml:space="preserve"> HTTP 200。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A10/A25-owned coordination </w:t>
      </w:r>
      <w:r>
        <w:rPr>
          <w:rFonts w:hint="eastAsia"/>
          <w:b/>
          <w:bCs/>
        </w:rPr>
        <w:t xml:space="preserve">intake：</w:t>
      </w:r>
      <w:r>
        <w:t xml:space="preserve"> </w:t>
      </w:r>
      <w:r>
        <w:rPr>
          <w:rFonts w:hint="eastAsia"/>
        </w:rPr>
        <w:t xml:space="preserve">运行</w:t>
      </w:r>
      <w:r>
        <w:t xml:space="preserve"> fresh</w:t>
      </w:r>
      <w:r>
        <w:t xml:space="preserve"> </w:t>
      </w:r>
      <w:r>
        <w:rPr>
          <w:rStyle w:val="VerbatimChar"/>
        </w:rPr>
        <w:t xml:space="preserve">release:dirty-map --no-report</w:t>
      </w:r>
      <w:r>
        <w:rPr>
          <w:rFonts w:hint="eastAsia"/>
        </w:rPr>
        <w:t xml:space="preserve">、收集日志/decisions/reports，并交付本</w:t>
      </w:r>
      <w:r>
        <w:t xml:space="preserve"> </w:t>
      </w:r>
      <w:r>
        <w:rPr>
          <w:rFonts w:hint="eastAsia"/>
        </w:rPr>
        <w:t xml:space="preserve">DOCX；没有</w:t>
      </w:r>
      <w:r>
        <w:t xml:space="preserve"> feature code、Git </w:t>
      </w:r>
      <w:r>
        <w:rPr>
          <w:rFonts w:hint="eastAsia"/>
        </w:rPr>
        <w:t xml:space="preserve">history、部署或</w:t>
      </w:r>
      <w:r>
        <w:t xml:space="preserve"> secrets </w:t>
      </w:r>
      <w:r>
        <w:rPr>
          <w:rFonts w:hint="eastAsia"/>
        </w:rPr>
        <w:t xml:space="preserve">的修改。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A11/A22-associated CI </w:t>
      </w:r>
      <w:r>
        <w:rPr>
          <w:rFonts w:hint="eastAsia"/>
          <w:b/>
          <w:bCs/>
        </w:rPr>
        <w:t xml:space="preserve">evidence：</w:t>
      </w:r>
      <w:r>
        <w:t xml:space="preserve"> </w:t>
      </w:r>
      <w:r>
        <w:t xml:space="preserve">visualization-browser、teacher-parent E2E jobs </w:t>
      </w:r>
      <w:r>
        <w:rPr>
          <w:rFonts w:hint="eastAsia"/>
        </w:rPr>
        <w:t xml:space="preserve">和</w:t>
      </w:r>
      <w:r>
        <w:t xml:space="preserve"> question-bank gate </w:t>
      </w:r>
      <w:r>
        <w:rPr>
          <w:rFonts w:hint="eastAsia"/>
        </w:rPr>
        <w:t xml:space="preserve">已进入主线；release</w:t>
      </w:r>
      <w:r>
        <w:t xml:space="preserve"> runbook </w:t>
      </w:r>
      <w:r>
        <w:rPr>
          <w:rFonts w:hint="eastAsia"/>
        </w:rPr>
        <w:t xml:space="preserve">及</w:t>
      </w:r>
      <w:r>
        <w:t xml:space="preserve"> production deployment evidence </w:t>
      </w:r>
      <w:r>
        <w:rPr>
          <w:rFonts w:hint="eastAsia"/>
        </w:rPr>
        <w:t xml:space="preserve">已归档。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A18/A23 content </w:t>
      </w:r>
      <w:r>
        <w:rPr>
          <w:rFonts w:hint="eastAsia"/>
          <w:b/>
          <w:bCs/>
        </w:rPr>
        <w:t xml:space="preserve">guard：</w:t>
      </w:r>
      <w:r>
        <w:t xml:space="preserve"> </w:t>
      </w:r>
      <w:r>
        <w:rPr>
          <w:rFonts w:hint="eastAsia"/>
        </w:rPr>
        <w:t xml:space="preserve">已记录的</w:t>
      </w:r>
      <w:r>
        <w:t xml:space="preserve"> DeepSeek K-G5 pack </w:t>
      </w:r>
      <w:r>
        <w:rPr>
          <w:rFonts w:hint="eastAsia"/>
        </w:rPr>
        <w:t xml:space="preserve">维持</w:t>
      </w:r>
      <w:r>
        <w:t xml:space="preserve"> </w:t>
      </w:r>
      <w:r>
        <w:rPr>
          <w:rFonts w:hint="eastAsia"/>
        </w:rPr>
        <w:t xml:space="preserve">retired；本窗口没有绕过</w:t>
      </w:r>
      <w:r>
        <w:t xml:space="preserve"> gate </w:t>
      </w:r>
      <w:r>
        <w:rPr>
          <w:rFonts w:hint="eastAsia"/>
        </w:rPr>
        <w:t xml:space="preserve">的</w:t>
      </w:r>
      <w:r>
        <w:t xml:space="preserve"> live promotion </w:t>
      </w:r>
      <w:r>
        <w:rPr>
          <w:rFonts w:hint="eastAsia"/>
        </w:rPr>
        <w:t xml:space="preserve">证据。</w:t>
      </w:r>
    </w:p>
    <w:bookmarkEnd w:id="24"/>
    <w:bookmarkStart w:id="25" w:name="进行中工作中文"/>
    <w:p>
      <w:pPr>
        <w:pStyle w:val="Heading1"/>
      </w:pPr>
      <w:r>
        <w:rPr>
          <w:rFonts w:hint="eastAsia"/>
          <w:b/>
          <w:bCs/>
        </w:rPr>
        <w:t xml:space="preserve">进行中工作（中文）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feat/student-accommodations</w:t>
      </w:r>
      <w:r>
        <w:rPr>
          <w:rFonts w:hint="eastAsia"/>
        </w:rPr>
        <w:t xml:space="preserve">：per-student</w:t>
      </w:r>
      <w:r>
        <w:t xml:space="preserve"> IEP/504 accommodations </w:t>
      </w:r>
      <w:r>
        <w:rPr>
          <w:rFonts w:hint="eastAsia"/>
        </w:rPr>
        <w:t xml:space="preserve">与</w:t>
      </w:r>
      <w:r>
        <w:t xml:space="preserve"> timed-assessment extended-time countdown </w:t>
      </w:r>
      <w:r>
        <w:rPr>
          <w:rFonts w:hint="eastAsia"/>
        </w:rPr>
        <w:t xml:space="preserve">已有分支提交，尚未合并/验收。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feat/live-per-student-roster</w:t>
      </w:r>
      <w:r>
        <w:t xml:space="preserve">、</w:t>
      </w:r>
      <w:r>
        <w:rPr>
          <w:rStyle w:val="VerbatimChar"/>
        </w:rPr>
        <w:t xml:space="preserve">feat/gradebook-grid</w:t>
      </w:r>
      <w:r>
        <w:rPr>
          <w:rFonts w:hint="eastAsia"/>
        </w:rPr>
        <w:t xml:space="preserve">：Teacher</w:t>
      </w:r>
      <w:r>
        <w:t xml:space="preserve"> live monitoring roster </w:t>
      </w:r>
      <w:r>
        <w:rPr>
          <w:rFonts w:hint="eastAsia"/>
        </w:rPr>
        <w:t xml:space="preserve">与</w:t>
      </w:r>
      <w:r>
        <w:t xml:space="preserve"> consolidated gradebook </w:t>
      </w:r>
      <w:r>
        <w:rPr>
          <w:rFonts w:hint="eastAsia"/>
        </w:rPr>
        <w:t xml:space="preserve">均是候选包，仍需</w:t>
      </w:r>
      <w:r>
        <w:t xml:space="preserve"> A12/A13/A11/A22 contract、workflow </w:t>
      </w:r>
      <w:r>
        <w:rPr>
          <w:rFonts w:hint="eastAsia"/>
        </w:rPr>
        <w:t xml:space="preserve">和</w:t>
      </w:r>
      <w:r>
        <w:t xml:space="preserve"> release gates。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feat/lesson-perf-viz-bundle</w:t>
      </w:r>
      <w:r>
        <w:t xml:space="preserve"> </w:t>
      </w:r>
      <w:r>
        <w:rPr>
          <w:rFonts w:hint="eastAsia"/>
        </w:rPr>
        <w:t xml:space="preserve">与</w:t>
      </w:r>
      <w:r>
        <w:t xml:space="preserve"> root </w:t>
      </w:r>
      <w:r>
        <w:rPr>
          <w:rFonts w:hint="eastAsia"/>
        </w:rPr>
        <w:t xml:space="preserve">WIP：lesson</w:t>
      </w:r>
      <w:r>
        <w:t xml:space="preserve"> client payload、visualization mount、topics metadata </w:t>
      </w:r>
      <w:r>
        <w:rPr>
          <w:rFonts w:hint="eastAsia"/>
        </w:rPr>
        <w:t xml:space="preserve">及多项</w:t>
      </w:r>
      <w:r>
        <w:t xml:space="preserve"> Teacher/AI Tutor/safety </w:t>
      </w:r>
      <w:r>
        <w:rPr>
          <w:rFonts w:hint="eastAsia"/>
        </w:rPr>
        <w:t xml:space="preserve">改动尚未切片，不能从当前</w:t>
      </w:r>
      <w:r>
        <w:t xml:space="preserve"> root </w:t>
      </w:r>
      <w:r>
        <w:rPr>
          <w:rFonts w:hint="eastAsia"/>
        </w:rPr>
        <w:t xml:space="preserve">直接发布。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咨询建议（US</w:t>
      </w:r>
      <w:r>
        <w:t xml:space="preserve"> pilot privacy/compliance、Visualization middle-school gaps、Student guided </w:t>
      </w:r>
      <w:r>
        <w:rPr>
          <w:rFonts w:hint="eastAsia"/>
        </w:rPr>
        <w:t xml:space="preserve">tour）尚未转化为</w:t>
      </w:r>
      <w:r>
        <w:t xml:space="preserve"> owner-approved product </w:t>
      </w:r>
      <w:r>
        <w:rPr>
          <w:rFonts w:hint="eastAsia"/>
        </w:rPr>
        <w:t xml:space="preserve">work；不得以</w:t>
      </w:r>
      <w:r>
        <w:t xml:space="preserve"> advisory file </w:t>
      </w:r>
      <w:r>
        <w:rPr>
          <w:rFonts w:hint="eastAsia"/>
        </w:rPr>
        <w:t xml:space="preserve">自动触发实现。</w:t>
      </w:r>
    </w:p>
    <w:bookmarkEnd w:id="25"/>
    <w:bookmarkStart w:id="26" w:name="阻塞项中文"/>
    <w:p>
      <w:pPr>
        <w:pStyle w:val="Heading1"/>
      </w:pPr>
      <w:r>
        <w:rPr>
          <w:rFonts w:hint="eastAsia"/>
          <w:b/>
          <w:bCs/>
        </w:rPr>
        <w:t xml:space="preserve">阻塞项（中文）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阻塞项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 / safe next action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dirty root </w:t>
            </w:r>
            <w:r>
              <w:rPr>
                <w:rFonts w:hint="eastAsia"/>
              </w:rPr>
              <w:t xml:space="preserve">不能发布</w:t>
            </w:r>
          </w:p>
        </w:tc>
        <w:tc>
          <w:tcPr/>
          <w:p>
            <w:pPr>
              <w:pStyle w:val="Compact"/>
            </w:pPr>
            <w:r>
              <w:t xml:space="preserve">fresh A25 </w:t>
            </w:r>
            <w:r>
              <w:rPr>
                <w:rFonts w:hint="eastAsia"/>
              </w:rPr>
              <w:t xml:space="preserve">map：67</w:t>
            </w:r>
            <w:r>
              <w:t xml:space="preserve"> </w:t>
            </w:r>
            <w:r>
              <w:rPr>
                <w:rFonts w:hint="eastAsia"/>
              </w:rPr>
              <w:t xml:space="preserve">entries，8</w:t>
            </w:r>
            <w:r>
              <w:t xml:space="preserve"> </w:t>
            </w:r>
            <w:r>
              <w:rPr>
                <w:rFonts w:hint="eastAsia"/>
              </w:rPr>
              <w:t xml:space="preserve">条</w:t>
            </w:r>
            <w:r>
              <w:t xml:space="preserve"> strict </w:t>
            </w:r>
            <w:r>
              <w:rPr>
                <w:rFonts w:hint="eastAsia"/>
              </w:rPr>
              <w:t xml:space="preserve">unmapped；AGENTS.md</w:t>
            </w:r>
            <w:r>
              <w:t xml:space="preserve"> </w:t>
            </w:r>
            <w:r>
              <w:rPr>
                <w:rFonts w:hint="eastAsia"/>
              </w:rPr>
              <w:t xml:space="preserve">禁止从</w:t>
            </w:r>
            <w:r>
              <w:t xml:space="preserve"> dirty root </w:t>
            </w:r>
            <w:r>
              <w:rPr>
                <w:rFonts w:hint="eastAsia"/>
              </w:rPr>
              <w:t xml:space="preserve">部署。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A25：先补映射并切片；A22：只用</w:t>
            </w:r>
            <w:r>
              <w:t xml:space="preserve"> clean worktree/clone/reviewed slice。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候选包尚无正式</w:t>
            </w:r>
            <w:r>
              <w:t xml:space="preserve"> acceptance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窗口仅有</w:t>
            </w:r>
            <w:r>
              <w:t xml:space="preserve"> A10 previous-report continuity </w:t>
            </w:r>
            <w:r>
              <w:rPr>
                <w:rFonts w:hint="eastAsia"/>
              </w:rPr>
              <w:t xml:space="preserve">log；A05/A06、A12/A13</w:t>
            </w:r>
            <w:r>
              <w:t xml:space="preserve"> </w:t>
            </w:r>
            <w:r>
              <w:rPr>
                <w:rFonts w:hint="eastAsia"/>
              </w:rPr>
              <w:t xml:space="preserve">等无</w:t>
            </w:r>
            <w:r>
              <w:t xml:space="preserve"> structured handoff。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对每包补</w:t>
            </w:r>
            <w:r>
              <w:t xml:space="preserve"> files、checks、risks、owner dependency。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当前</w:t>
            </w:r>
            <w:r>
              <w:t xml:space="preserve"> root </w:t>
            </w:r>
            <w:r>
              <w:rPr>
                <w:rFonts w:hint="eastAsia"/>
              </w:rPr>
              <w:t xml:space="preserve">缺少</w:t>
            </w:r>
            <w:r>
              <w:t xml:space="preserve"> build/broad E2E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新鲜</w:t>
            </w:r>
            <w:r>
              <w:t xml:space="preserve"> type/analytics </w:t>
            </w:r>
            <w:r>
              <w:rPr>
                <w:rFonts w:hint="eastAsia"/>
              </w:rPr>
              <w:t xml:space="preserve">通过，但没有当前</w:t>
            </w:r>
            <w:r>
              <w:t xml:space="preserve"> dirty tree </w:t>
            </w:r>
            <w:r>
              <w:rPr>
                <w:rFonts w:hint="eastAsia"/>
              </w:rPr>
              <w:t xml:space="preserve">的</w:t>
            </w:r>
            <w:r>
              <w:t xml:space="preserve"> A11/A22 final gate。</w:t>
            </w:r>
          </w:p>
        </w:tc>
        <w:tc>
          <w:tcPr/>
          <w:p>
            <w:pPr>
              <w:pStyle w:val="Compact"/>
            </w:pPr>
            <w:r>
              <w:t xml:space="preserve">A11/A22 </w:t>
            </w:r>
            <w:r>
              <w:rPr>
                <w:rFonts w:hint="eastAsia"/>
              </w:rPr>
              <w:t xml:space="preserve">在</w:t>
            </w:r>
            <w:r>
              <w:t xml:space="preserve"> clean source </w:t>
            </w:r>
            <w:r>
              <w:rPr>
                <w:rFonts w:hint="eastAsia"/>
              </w:rPr>
              <w:t xml:space="preserve">运行目标</w:t>
            </w:r>
            <w:r>
              <w:t xml:space="preserve"> build/E2E。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自动</w:t>
            </w:r>
            <w:r>
              <w:t xml:space="preserve"> latency smoke </w:t>
            </w:r>
            <w:r>
              <w:rPr>
                <w:rFonts w:hint="eastAsia"/>
              </w:rPr>
              <w:t xml:space="preserve">环境受限</w:t>
            </w:r>
          </w:p>
        </w:tc>
        <w:tc>
          <w:tcPr/>
          <w:p>
            <w:pPr>
              <w:pStyle w:val="Compact"/>
            </w:pPr>
            <w:r>
              <w:t xml:space="preserve">A22 </w:t>
            </w:r>
            <w:r>
              <w:rPr>
                <w:rFonts w:hint="eastAsia"/>
              </w:rPr>
              <w:t xml:space="preserve">report：sandbox</w:t>
            </w:r>
            <w:r>
              <w:t xml:space="preserve"> </w:t>
            </w:r>
            <w:r>
              <w:rPr>
                <w:rFonts w:hint="eastAsia"/>
              </w:rPr>
              <w:t xml:space="preserve">到</w:t>
            </w:r>
            <w:r>
              <w:t xml:space="preserve"> fresh</w:t>
            </w:r>
            <w:r>
              <w:t xml:space="preserve"> </w:t>
            </w:r>
            <w:r>
              <w:rPr>
                <w:rStyle w:val="VerbatimChar"/>
              </w:rPr>
              <w:t xml:space="preserve">*.vercel.app</w:t>
            </w:r>
            <w:r>
              <w:t xml:space="preserve"> </w:t>
            </w:r>
            <w:r>
              <w:rPr>
                <w:rFonts w:hint="eastAsia"/>
              </w:rPr>
              <w:t xml:space="preserve">返回</w:t>
            </w:r>
            <w:r>
              <w:t xml:space="preserve"> egress-proxy TLS placeholder certificate。</w:t>
            </w:r>
          </w:p>
        </w:tc>
        <w:tc>
          <w:tcPr/>
          <w:p>
            <w:pPr>
              <w:pStyle w:val="Compact"/>
            </w:pPr>
            <w:r>
              <w:t xml:space="preserve">A22 </w:t>
            </w:r>
            <w:r>
              <w:rPr>
                <w:rFonts w:hint="eastAsia"/>
              </w:rPr>
              <w:t xml:space="preserve">在</w:t>
            </w:r>
            <w:r>
              <w:t xml:space="preserve"> unrestricted egress </w:t>
            </w:r>
            <w:r>
              <w:rPr>
                <w:rFonts w:hint="eastAsia"/>
              </w:rPr>
              <w:t xml:space="preserve">环境运行；当前</w:t>
            </w:r>
            <w:r>
              <w:t xml:space="preserve"> live alias HTTP proof </w:t>
            </w:r>
            <w:r>
              <w:rPr>
                <w:rFonts w:hint="eastAsia"/>
              </w:rPr>
              <w:t xml:space="preserve">仍保留。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owner mapping </w:t>
            </w:r>
            <w:r>
              <w:rPr>
                <w:rFonts w:hint="eastAsia"/>
              </w:rPr>
              <w:t xml:space="preserve">缺口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vercel.json</w:t>
            </w:r>
            <w:r>
              <w:t xml:space="preserve">、topicsMetadata、roster/mission </w:t>
            </w:r>
            <w:r>
              <w:rPr>
                <w:rFonts w:hint="eastAsia"/>
              </w:rPr>
              <w:t xml:space="preserve">helper、两个</w:t>
            </w:r>
            <w:r>
              <w:t xml:space="preserve"> tsconfig </w:t>
            </w:r>
            <w:r>
              <w:rPr>
                <w:rFonts w:hint="eastAsia"/>
              </w:rPr>
              <w:t xml:space="preserve">等</w:t>
            </w:r>
            <w:r>
              <w:t xml:space="preserve"> 8 </w:t>
            </w:r>
            <w:r>
              <w:rPr>
                <w:rFonts w:hint="eastAsia"/>
              </w:rPr>
              <w:t xml:space="preserve">条无</w:t>
            </w:r>
            <w:r>
              <w:t xml:space="preserve"> owner。</w:t>
            </w:r>
          </w:p>
        </w:tc>
        <w:tc>
          <w:tcPr/>
          <w:p>
            <w:pPr>
              <w:pStyle w:val="Compact"/>
            </w:pPr>
            <w:r>
              <w:t xml:space="preserve">A25/A10 </w:t>
            </w:r>
            <w:r>
              <w:rPr>
                <w:rFonts w:hint="eastAsia"/>
              </w:rPr>
              <w:t xml:space="preserve">更新</w:t>
            </w:r>
            <w:r>
              <w:t xml:space="preserve"> exact pathspec </w:t>
            </w:r>
            <w:r>
              <w:rPr>
                <w:rFonts w:hint="eastAsia"/>
              </w:rPr>
              <w:t xml:space="preserve">后再做</w:t>
            </w:r>
            <w:r>
              <w:t xml:space="preserve"> release intake。</w:t>
            </w:r>
          </w:p>
        </w:tc>
      </w:tr>
    </w:tbl>
    <w:bookmarkEnd w:id="26"/>
    <w:bookmarkStart w:id="27" w:name="风险中文"/>
    <w:p>
      <w:pPr>
        <w:pStyle w:val="Heading1"/>
      </w:pPr>
      <w:r>
        <w:rPr>
          <w:rFonts w:hint="eastAsia"/>
          <w:b/>
          <w:bCs/>
        </w:rPr>
        <w:t xml:space="preserve">风险（中文）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跨</w:t>
      </w:r>
      <w:r>
        <w:rPr>
          <w:b/>
          <w:bCs/>
        </w:rPr>
        <w:t xml:space="preserve"> owner </w:t>
      </w:r>
      <w:r>
        <w:rPr>
          <w:rFonts w:hint="eastAsia"/>
          <w:b/>
          <w:bCs/>
        </w:rPr>
        <w:t xml:space="preserve">契约风险：</w:t>
      </w:r>
      <w:r>
        <w:t xml:space="preserve"> </w:t>
      </w:r>
      <w:r>
        <w:t xml:space="preserve">dirty tree </w:t>
      </w:r>
      <w:r>
        <w:rPr>
          <w:rFonts w:hint="eastAsia"/>
        </w:rPr>
        <w:t xml:space="preserve">同时触及</w:t>
      </w:r>
      <w:r>
        <w:t xml:space="preserve"> AI Tutor、Teacher Console、userStore、shared types、lesson/visualization </w:t>
      </w:r>
      <w:r>
        <w:rPr>
          <w:rFonts w:hint="eastAsia"/>
        </w:rPr>
        <w:t xml:space="preserve">与</w:t>
      </w:r>
      <w:r>
        <w:t xml:space="preserve"> release </w:t>
      </w:r>
      <w:r>
        <w:rPr>
          <w:rFonts w:hint="eastAsia"/>
        </w:rPr>
        <w:t xml:space="preserve">config；未切片时容易混入不可复核的</w:t>
      </w:r>
      <w:r>
        <w:t xml:space="preserve"> API </w:t>
      </w:r>
      <w:r>
        <w:rPr>
          <w:rFonts w:hint="eastAsia"/>
        </w:rPr>
        <w:t xml:space="preserve">或</w:t>
      </w:r>
      <w:r>
        <w:t xml:space="preserve"> persistence </w:t>
      </w:r>
      <w:r>
        <w:rPr>
          <w:rFonts w:hint="eastAsia"/>
        </w:rPr>
        <w:t xml:space="preserve">变化。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发布证据边界：</w:t>
      </w:r>
      <w:r>
        <w:t xml:space="preserve"> </w:t>
      </w:r>
      <w:r>
        <w:t xml:space="preserve">A22 </w:t>
      </w:r>
      <w:r>
        <w:rPr>
          <w:rFonts w:hint="eastAsia"/>
        </w:rPr>
        <w:t xml:space="preserve">的</w:t>
      </w:r>
      <w:r>
        <w:t xml:space="preserve"> production-sync </w:t>
      </w:r>
      <w:r>
        <w:rPr>
          <w:rFonts w:hint="eastAsia"/>
        </w:rPr>
        <w:t xml:space="preserve">证明的是该</w:t>
      </w:r>
      <w:r>
        <w:t xml:space="preserve"> clean release </w:t>
      </w:r>
      <w:r>
        <w:rPr>
          <w:rFonts w:hint="eastAsia"/>
        </w:rPr>
        <w:t xml:space="preserve">package；它不覆盖窗口后形成的</w:t>
      </w:r>
      <w:r>
        <w:t xml:space="preserve"> 67 </w:t>
      </w:r>
      <w:r>
        <w:rPr>
          <w:rFonts w:hint="eastAsia"/>
        </w:rPr>
        <w:t xml:space="preserve">条</w:t>
      </w:r>
      <w:r>
        <w:t xml:space="preserve"> dirty root entries </w:t>
      </w:r>
      <w:r>
        <w:rPr>
          <w:rFonts w:hint="eastAsia"/>
        </w:rPr>
        <w:t xml:space="preserve">或未合并</w:t>
      </w:r>
      <w:r>
        <w:t xml:space="preserve"> feature branches。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儿童数据与试点风险：</w:t>
      </w:r>
      <w:r>
        <w:t xml:space="preserve"> </w:t>
      </w:r>
      <w:r>
        <w:rPr>
          <w:rFonts w:hint="eastAsia"/>
        </w:rPr>
        <w:t xml:space="preserve">咨询资料指出</w:t>
      </w:r>
      <w:r>
        <w:t xml:space="preserve"> US K-12 </w:t>
      </w:r>
      <w:r>
        <w:rPr>
          <w:rFonts w:hint="eastAsia"/>
        </w:rPr>
        <w:t xml:space="preserve">的</w:t>
      </w:r>
      <w:r>
        <w:t xml:space="preserve"> privacy/compliance、provider region、connection pooling </w:t>
      </w:r>
      <w:r>
        <w:rPr>
          <w:rFonts w:hint="eastAsia"/>
        </w:rPr>
        <w:t xml:space="preserve">等待决问题；其为内部建议而非法律意见或已批准方案。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内容链路风险：</w:t>
      </w:r>
      <w:r>
        <w:t xml:space="preserve"> </w:t>
      </w:r>
      <w:r>
        <w:t xml:space="preserve">generated topics metadata </w:t>
      </w:r>
      <w:r>
        <w:rPr>
          <w:rFonts w:hint="eastAsia"/>
        </w:rPr>
        <w:t xml:space="preserve">仍在</w:t>
      </w:r>
      <w:r>
        <w:t xml:space="preserve"> root </w:t>
      </w:r>
      <w:r>
        <w:rPr>
          <w:rFonts w:hint="eastAsia"/>
        </w:rPr>
        <w:t xml:space="preserve">WIP；需要</w:t>
      </w:r>
      <w:r>
        <w:t xml:space="preserve"> A21 candidate package、A18 QA、A23 promotion、A11/A22 </w:t>
      </w:r>
      <w:r>
        <w:rPr>
          <w:rFonts w:hint="eastAsia"/>
        </w:rPr>
        <w:t xml:space="preserve">gates，不能直接导入</w:t>
      </w:r>
      <w:r>
        <w:t xml:space="preserve"> live surfaces。</w:t>
      </w:r>
    </w:p>
    <w:bookmarkEnd w:id="27"/>
    <w:bookmarkStart w:id="28" w:name="测试--构建状态中文"/>
    <w:p>
      <w:pPr>
        <w:pStyle w:val="Heading1"/>
      </w:pPr>
      <w:r>
        <w:rPr>
          <w:rFonts w:hint="eastAsia"/>
          <w:b/>
          <w:bCs/>
        </w:rPr>
        <w:t xml:space="preserve">测试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构建状态（中文）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检查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npm run type-check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A10 </w:t>
            </w:r>
            <w:r>
              <w:rPr>
                <w:rFonts w:hint="eastAsia"/>
              </w:rPr>
              <w:t xml:space="preserve">在当前</w:t>
            </w:r>
            <w:r>
              <w:t xml:space="preserve"> checkout fresh </w:t>
            </w:r>
            <w:r>
              <w:rPr>
                <w:rFonts w:hint="eastAsia"/>
              </w:rPr>
              <w:t xml:space="preserve">运行。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npm run test:analytics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 38/38</w:t>
            </w:r>
          </w:p>
        </w:tc>
        <w:tc>
          <w:tcPr/>
          <w:p>
            <w:pPr>
              <w:pStyle w:val="Compact"/>
            </w:pPr>
            <w:r>
              <w:t xml:space="preserve">adaptive、classroom roster、learning analytics suite </w:t>
            </w:r>
            <w:r>
              <w:rPr>
                <w:rFonts w:hint="eastAsia"/>
              </w:rPr>
              <w:t xml:space="preserve">全绿。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git diff --check</w:t>
            </w:r>
            <w:r>
              <w:t xml:space="preserve"> </w:t>
            </w:r>
            <w:r>
              <w:t xml:space="preserve">/ index check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  <w:r>
              <w:t xml:space="preserve"> whitespace </w:t>
            </w:r>
            <w:r>
              <w:rPr>
                <w:rFonts w:hint="eastAsia"/>
              </w:rPr>
              <w:t xml:space="preserve">error；无</w:t>
            </w:r>
            <w:r>
              <w:t xml:space="preserve"> staged changes。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fresh</w:t>
            </w:r>
            <w:r>
              <w:t xml:space="preserve"> </w:t>
            </w:r>
            <w:r>
              <w:rPr>
                <w:rStyle w:val="VerbatimChar"/>
              </w:rPr>
              <w:t xml:space="preserve">release:dirty-map --no-report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HOLD</w:t>
            </w:r>
          </w:p>
        </w:tc>
        <w:tc>
          <w:tcPr/>
          <w:p>
            <w:pPr>
              <w:pStyle w:val="Compact"/>
            </w:pPr>
            <w:r>
              <w:t xml:space="preserve">67 entries、8 unmapped、0 ambiguous、0 secret </w:t>
            </w:r>
            <w:r>
              <w:rPr>
                <w:rFonts w:hint="eastAsia"/>
              </w:rPr>
              <w:t xml:space="preserve">quarantine；只作</w:t>
            </w:r>
            <w:r>
              <w:t xml:space="preserve"> root release-risk context。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A22 clean-clone production build/staging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PASS（窗口记录）</w:t>
            </w:r>
          </w:p>
        </w:tc>
        <w:tc>
          <w:tcPr/>
          <w:p>
            <w:pPr>
              <w:pStyle w:val="Compact"/>
            </w:pPr>
            <w:r>
              <w:t xml:space="preserve">second Vercel build </w:t>
            </w:r>
            <w:r>
              <w:rPr>
                <w:rFonts w:hint="eastAsia"/>
              </w:rPr>
              <w:t xml:space="preserve">Ready；staging</w:t>
            </w:r>
            <w:r>
              <w:t xml:space="preserve"> audit</w:t>
            </w:r>
            <w:r>
              <w:t xml:space="preserve"> </w:t>
            </w:r>
            <w:r>
              <w:rPr>
                <w:rStyle w:val="VerbatimChar"/>
              </w:rPr>
              <w:t xml:space="preserve">forbiddenPathCount: 0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live production aliases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PASS（窗口记录）</w:t>
            </w:r>
          </w:p>
        </w:tc>
        <w:tc>
          <w:tcPr/>
          <w:p>
            <w:pPr>
              <w:pStyle w:val="Compact"/>
            </w:pPr>
            <w:r>
              <w:t xml:space="preserve">A22 report </w:t>
            </w:r>
            <w:r>
              <w:rPr>
                <w:rFonts w:hint="eastAsia"/>
              </w:rPr>
              <w:t xml:space="preserve">记录两域及指定</w:t>
            </w:r>
            <w:r>
              <w:t xml:space="preserve"> game/auth/status routes HTTP 200。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npm run build</w:t>
            </w:r>
            <w:r>
              <w:rPr>
                <w:rFonts w:hint="eastAsia"/>
              </w:rPr>
              <w:t xml:space="preserve">（当前</w:t>
            </w:r>
            <w:r>
              <w:t xml:space="preserve"> </w:t>
            </w:r>
            <w:r>
              <w:rPr>
                <w:rFonts w:hint="eastAsia"/>
              </w:rPr>
              <w:t xml:space="preserve">root）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run</w:t>
            </w:r>
          </w:p>
        </w:tc>
        <w:tc>
          <w:tcPr/>
          <w:p>
            <w:pPr>
              <w:pStyle w:val="Compact"/>
            </w:pPr>
            <w:r>
              <w:t xml:space="preserve">A22 </w:t>
            </w:r>
            <w:r>
              <w:rPr>
                <w:rFonts w:hint="eastAsia"/>
              </w:rPr>
              <w:t xml:space="preserve">规则：不能以</w:t>
            </w:r>
            <w:r>
              <w:t xml:space="preserve"> dirty root </w:t>
            </w:r>
            <w:r>
              <w:rPr>
                <w:rFonts w:hint="eastAsia"/>
              </w:rPr>
              <w:t xml:space="preserve">代替</w:t>
            </w:r>
            <w:r>
              <w:t xml:space="preserve"> clean-source release gate。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broad </w:t>
            </w:r>
            <w:r>
              <w:rPr>
                <w:rFonts w:hint="eastAsia"/>
              </w:rPr>
              <w:t xml:space="preserve">Playwright（当前</w:t>
            </w:r>
            <w:r>
              <w:t xml:space="preserve"> </w:t>
            </w:r>
            <w:r>
              <w:rPr>
                <w:rFonts w:hint="eastAsia"/>
              </w:rPr>
              <w:t xml:space="preserve">root）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run</w:t>
            </w:r>
          </w:p>
        </w:tc>
        <w:tc>
          <w:tcPr/>
          <w:p>
            <w:pPr>
              <w:pStyle w:val="Compact"/>
            </w:pPr>
            <w:r>
              <w:t xml:space="preserve">CI jobs </w:t>
            </w:r>
            <w:r>
              <w:rPr>
                <w:rFonts w:hint="eastAsia"/>
              </w:rPr>
              <w:t xml:space="preserve">已提交，但无新</w:t>
            </w:r>
            <w:r>
              <w:t xml:space="preserve"> A11 final regression handoff。</w:t>
            </w:r>
          </w:p>
        </w:tc>
      </w:tr>
    </w:tbl>
    <w:bookmarkEnd w:id="28"/>
    <w:bookmarkStart w:id="29" w:name="变更文件中文"/>
    <w:p>
      <w:pPr>
        <w:pStyle w:val="Heading1"/>
      </w:pPr>
      <w:r>
        <w:rPr>
          <w:rFonts w:hint="eastAsia"/>
          <w:b/>
          <w:bCs/>
        </w:rPr>
        <w:t xml:space="preserve">变更文件（中文）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窗口内文件证据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main </w:t>
            </w:r>
            <w:r>
              <w:rPr>
                <w:rFonts w:hint="eastAsia"/>
              </w:rPr>
              <w:t xml:space="preserve">已合并变更</w:t>
            </w:r>
          </w:p>
        </w:tc>
        <w:tc>
          <w:tcPr/>
          <w:p>
            <w:pPr>
              <w:pStyle w:val="Compact"/>
            </w:pPr>
            <w:r>
              <w:t xml:space="preserve">31 </w:t>
            </w:r>
            <w:r>
              <w:rPr>
                <w:rFonts w:hint="eastAsia"/>
              </w:rPr>
              <w:t xml:space="preserve">paths；1,511</w:t>
            </w:r>
            <w:r>
              <w:t xml:space="preserve"> additions / 25 deletions。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</w:t>
            </w:r>
            <w:r>
              <w:t xml:space="preserve"> </w:t>
            </w:r>
            <w:r>
              <w:rPr>
                <w:rStyle w:val="VerbatimChar"/>
              </w:rPr>
              <w:t xml:space="preserve">.github/workflows/ci.yml</w:t>
            </w:r>
            <w:r>
              <w:t xml:space="preserve">、</w:t>
            </w:r>
            <w:r>
              <w:rPr>
                <w:rStyle w:val="VerbatimChar"/>
              </w:rPr>
              <w:t xml:space="preserve">RELEASE.md</w:t>
            </w:r>
            <w:r>
              <w:t xml:space="preserve">、games route/assets、A25/A22 reports、</w:t>
            </w:r>
            <w:r>
              <w:rPr>
                <w:rStyle w:val="VerbatimChar"/>
              </w:rPr>
              <w:t xml:space="preserve">playwright.config.ts</w:t>
            </w:r>
            <w:r>
              <w:t xml:space="preserve">、E2E specs </w:t>
            </w:r>
            <w:r>
              <w:rPr>
                <w:rFonts w:hint="eastAsia"/>
              </w:rPr>
              <w:t xml:space="preserve">与</w:t>
            </w:r>
            <w:r>
              <w:t xml:space="preserve"> release staging script。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all-ref </w:t>
            </w:r>
            <w:r>
              <w:rPr>
                <w:rFonts w:hint="eastAsia"/>
              </w:rPr>
              <w:t xml:space="preserve">候选变更</w:t>
            </w:r>
          </w:p>
        </w:tc>
        <w:tc>
          <w:tcPr/>
          <w:p>
            <w:pPr>
              <w:pStyle w:val="Compact"/>
            </w:pPr>
            <w:r>
              <w:t xml:space="preserve">23 unique commits、81 unique paths。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另含</w:t>
            </w:r>
            <w:r>
              <w:t xml:space="preserve"> app 21、components 28、lib 28 </w:t>
            </w:r>
            <w:r>
              <w:rPr>
                <w:rFonts w:hint="eastAsia"/>
              </w:rPr>
              <w:t xml:space="preserve">等分支候选；不能宣称已进入</w:t>
            </w:r>
            <w:r>
              <w:t xml:space="preserve"> main。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Teacher / backend candidates</w:t>
            </w:r>
          </w:p>
        </w:tc>
        <w:tc>
          <w:tcPr/>
          <w:p>
            <w:pPr>
              <w:pStyle w:val="Compact"/>
            </w:pPr>
            <w:r>
              <w:t xml:space="preserve">roster、gradebook、accommodations </w:t>
            </w:r>
            <w:r>
              <w:rPr>
                <w:rFonts w:hint="eastAsia"/>
              </w:rPr>
              <w:t xml:space="preserve">的</w:t>
            </w:r>
            <w:r>
              <w:t xml:space="preserve"> API、storage、types </w:t>
            </w:r>
            <w:r>
              <w:rPr>
                <w:rFonts w:hint="eastAsia"/>
              </w:rPr>
              <w:t xml:space="preserve">与</w:t>
            </w:r>
            <w:r>
              <w:t xml:space="preserve"> UI。</w:t>
            </w:r>
          </w:p>
        </w:tc>
        <w:tc>
          <w:tcPr/>
          <w:p>
            <w:pPr>
              <w:pStyle w:val="Compact"/>
            </w:pPr>
            <w:r>
              <w:t xml:space="preserve">A12/A13/A08 </w:t>
            </w:r>
            <w:r>
              <w:rPr>
                <w:rFonts w:hint="eastAsia"/>
              </w:rPr>
              <w:t xml:space="preserve">分包验收后才可进入</w:t>
            </w:r>
            <w:r>
              <w:t xml:space="preserve"> release intake。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Lesson / visualization candidates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LessonView</w:t>
            </w:r>
            <w:r>
              <w:t xml:space="preserve">、</w:t>
            </w:r>
            <w:r>
              <w:rPr>
                <w:rStyle w:val="VerbatimChar"/>
              </w:rPr>
              <w:t xml:space="preserve">StudentLessonPage</w:t>
            </w:r>
            <w:r>
              <w:t xml:space="preserve">、</w:t>
            </w:r>
            <w:r>
              <w:rPr>
                <w:rStyle w:val="VerbatimChar"/>
              </w:rPr>
              <w:t xml:space="preserve">LearningRoadmap</w:t>
            </w:r>
            <w:r>
              <w:t xml:space="preserve">、metadata generator、visualization boundary test。</w:t>
            </w:r>
          </w:p>
        </w:tc>
        <w:tc>
          <w:tcPr/>
          <w:p>
            <w:pPr>
              <w:pStyle w:val="Compact"/>
            </w:pPr>
            <w:r>
              <w:t xml:space="preserve">A05/A06/A21 </w:t>
            </w:r>
            <w:r>
              <w:rPr>
                <w:rFonts w:hint="eastAsia"/>
              </w:rPr>
              <w:t xml:space="preserve">与</w:t>
            </w:r>
            <w:r>
              <w:t xml:space="preserve"> A11/A22 </w:t>
            </w:r>
            <w:r>
              <w:rPr>
                <w:rFonts w:hint="eastAsia"/>
              </w:rPr>
              <w:t xml:space="preserve">验证</w:t>
            </w:r>
            <w:r>
              <w:t xml:space="preserve"> bundle </w:t>
            </w:r>
            <w:r>
              <w:rPr>
                <w:rFonts w:hint="eastAsia"/>
              </w:rPr>
              <w:t xml:space="preserve">和</w:t>
            </w:r>
            <w:r>
              <w:t xml:space="preserve"> content chain。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当前</w:t>
            </w:r>
            <w:r>
              <w:t xml:space="preserve"> root </w:t>
            </w:r>
            <w:r>
              <w:rPr>
                <w:rFonts w:hint="eastAsia"/>
              </w:rPr>
              <w:t xml:space="preserve">状态（截止后）</w:t>
            </w:r>
          </w:p>
        </w:tc>
        <w:tc>
          <w:tcPr/>
          <w:p>
            <w:pPr>
              <w:pStyle w:val="Compact"/>
            </w:pPr>
            <w:r>
              <w:t xml:space="preserve">37 modified、1 deleted、29 </w:t>
            </w:r>
            <w:r>
              <w:rPr>
                <w:rFonts w:hint="eastAsia"/>
              </w:rPr>
              <w:t xml:space="preserve">untracked；共</w:t>
            </w:r>
            <w:r>
              <w:t xml:space="preserve"> 67。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报告后状态仅作</w:t>
            </w:r>
            <w:r>
              <w:t xml:space="preserve"> release-risk </w:t>
            </w:r>
            <w:r>
              <w:rPr>
                <w:rFonts w:hint="eastAsia"/>
              </w:rPr>
              <w:t xml:space="preserve">context，不计为窗口已完成工作。</w:t>
            </w:r>
          </w:p>
        </w:tc>
      </w:tr>
    </w:tbl>
    <w:bookmarkEnd w:id="29"/>
    <w:bookmarkStart w:id="30" w:name="明日优先事项中文"/>
    <w:p>
      <w:pPr>
        <w:pStyle w:val="Heading1"/>
      </w:pPr>
      <w:r>
        <w:rPr>
          <w:rFonts w:hint="eastAsia"/>
          <w:b/>
          <w:bCs/>
        </w:rPr>
        <w:t xml:space="preserve">明日优先事项（中文）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A25 / </w:t>
      </w:r>
      <w:r>
        <w:rPr>
          <w:rFonts w:hint="eastAsia"/>
          <w:b/>
          <w:bCs/>
        </w:rPr>
        <w:t xml:space="preserve">A10：</w:t>
      </w:r>
      <w:r>
        <w:t xml:space="preserve"> </w:t>
      </w:r>
      <w:r>
        <w:rPr>
          <w:rFonts w:hint="eastAsia"/>
        </w:rPr>
        <w:t xml:space="preserve">为</w:t>
      </w:r>
      <w:r>
        <w:t xml:space="preserve"> 8 </w:t>
      </w:r>
      <w:r>
        <w:rPr>
          <w:rFonts w:hint="eastAsia"/>
        </w:rPr>
        <w:t xml:space="preserve">条</w:t>
      </w:r>
      <w:r>
        <w:t xml:space="preserve"> unmapped path </w:t>
      </w:r>
      <w:r>
        <w:rPr>
          <w:rFonts w:hint="eastAsia"/>
        </w:rPr>
        <w:t xml:space="preserve">补</w:t>
      </w:r>
      <w:r>
        <w:t xml:space="preserve"> exact owner </w:t>
      </w:r>
      <w:r>
        <w:rPr>
          <w:rFonts w:hint="eastAsia"/>
        </w:rPr>
        <w:t xml:space="preserve">mapping，按</w:t>
      </w:r>
      <w:r>
        <w:t xml:space="preserve"> runtime、tests、content/RAG、release-config </w:t>
      </w:r>
      <w:r>
        <w:rPr>
          <w:rFonts w:hint="eastAsia"/>
        </w:rPr>
        <w:t xml:space="preserve">切成小型</w:t>
      </w:r>
      <w:r>
        <w:t xml:space="preserve"> review </w:t>
      </w:r>
      <w:r>
        <w:rPr>
          <w:rFonts w:hint="eastAsia"/>
        </w:rPr>
        <w:t xml:space="preserve">packages；不得</w:t>
      </w:r>
      <w:r>
        <w:t xml:space="preserve"> broad stage。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A11 / </w:t>
      </w:r>
      <w:r>
        <w:rPr>
          <w:rFonts w:hint="eastAsia"/>
          <w:b/>
          <w:bCs/>
        </w:rPr>
        <w:t xml:space="preserve">A22：</w:t>
      </w:r>
      <w:r>
        <w:t xml:space="preserve"> </w:t>
      </w:r>
      <w:r>
        <w:rPr>
          <w:rFonts w:hint="eastAsia"/>
        </w:rPr>
        <w:t xml:space="preserve">为优先候选包建立</w:t>
      </w:r>
      <w:r>
        <w:t xml:space="preserve"> clean </w:t>
      </w:r>
      <w:r>
        <w:rPr>
          <w:rFonts w:hint="eastAsia"/>
        </w:rPr>
        <w:t xml:space="preserve">worktree，依赖面运行</w:t>
      </w:r>
      <w:r>
        <w:t xml:space="preserve"> type-check、targeted tests、production build </w:t>
      </w:r>
      <w:r>
        <w:rPr>
          <w:rFonts w:hint="eastAsia"/>
        </w:rPr>
        <w:t xml:space="preserve">和必要</w:t>
      </w:r>
      <w:r>
        <w:t xml:space="preserve"> </w:t>
      </w:r>
      <w:r>
        <w:rPr>
          <w:rFonts w:hint="eastAsia"/>
        </w:rPr>
        <w:t xml:space="preserve">Playwright；结果写入正式</w:t>
      </w:r>
      <w:r>
        <w:t xml:space="preserve"> handoff。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A12 / A13 / </w:t>
      </w:r>
      <w:r>
        <w:rPr>
          <w:rFonts w:hint="eastAsia"/>
          <w:b/>
          <w:bCs/>
        </w:rPr>
        <w:t xml:space="preserve">A08：</w:t>
      </w:r>
      <w:r>
        <w:t xml:space="preserve"> </w:t>
      </w:r>
      <w:r>
        <w:rPr>
          <w:rFonts w:hint="eastAsia"/>
        </w:rPr>
        <w:t xml:space="preserve">先处理</w:t>
      </w:r>
      <w:r>
        <w:t xml:space="preserve"> Teacher roster/gradebook/accommodations </w:t>
      </w:r>
      <w:r>
        <w:rPr>
          <w:rFonts w:hint="eastAsia"/>
        </w:rPr>
        <w:t xml:space="preserve">的</w:t>
      </w:r>
      <w:r>
        <w:t xml:space="preserve"> API、storage、shared-type </w:t>
      </w:r>
      <w:r>
        <w:rPr>
          <w:rFonts w:hint="eastAsia"/>
        </w:rPr>
        <w:t xml:space="preserve">与</w:t>
      </w:r>
      <w:r>
        <w:t xml:space="preserve"> permission </w:t>
      </w:r>
      <w:r>
        <w:rPr>
          <w:rFonts w:hint="eastAsia"/>
        </w:rPr>
        <w:t xml:space="preserve">contract，避免一次性合并。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A05 / A06 / A21 / A18 / </w:t>
      </w:r>
      <w:r>
        <w:rPr>
          <w:rFonts w:hint="eastAsia"/>
          <w:b/>
          <w:bCs/>
        </w:rPr>
        <w:t xml:space="preserve">A23：</w:t>
      </w:r>
      <w:r>
        <w:t xml:space="preserve"> </w:t>
      </w:r>
      <w:r>
        <w:rPr>
          <w:rFonts w:hint="eastAsia"/>
        </w:rPr>
        <w:t xml:space="preserve">将</w:t>
      </w:r>
      <w:r>
        <w:t xml:space="preserve"> lesson-performance </w:t>
      </w:r>
      <w:r>
        <w:rPr>
          <w:rFonts w:hint="eastAsia"/>
        </w:rPr>
        <w:t xml:space="preserve">与</w:t>
      </w:r>
      <w:r>
        <w:t xml:space="preserve"> topics metadata </w:t>
      </w:r>
      <w:r>
        <w:rPr>
          <w:rFonts w:hint="eastAsia"/>
        </w:rPr>
        <w:t xml:space="preserve">分为性能包和内容候选包；内容不得越过</w:t>
      </w:r>
      <w:r>
        <w:t xml:space="preserve"> A18 QA/A23 promotion。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A07 / A19 / </w:t>
      </w:r>
      <w:r>
        <w:rPr>
          <w:rFonts w:hint="eastAsia"/>
          <w:b/>
          <w:bCs/>
        </w:rPr>
        <w:t xml:space="preserve">A22：</w:t>
      </w:r>
      <w:r>
        <w:t xml:space="preserve"> </w:t>
      </w:r>
      <w:r>
        <w:rPr>
          <w:rFonts w:hint="eastAsia"/>
        </w:rPr>
        <w:t xml:space="preserve">在安全的</w:t>
      </w:r>
      <w:r>
        <w:t xml:space="preserve"> egress </w:t>
      </w:r>
      <w:r>
        <w:rPr>
          <w:rFonts w:hint="eastAsia"/>
        </w:rPr>
        <w:t xml:space="preserve">环境补</w:t>
      </w:r>
      <w:r>
        <w:t xml:space="preserve"> AI Tutor latency </w:t>
      </w:r>
      <w:r>
        <w:rPr>
          <w:rFonts w:hint="eastAsia"/>
        </w:rPr>
        <w:t xml:space="preserve">smoke，并把</w:t>
      </w:r>
      <w:r>
        <w:t xml:space="preserve"> US pilot </w:t>
      </w:r>
      <w:r>
        <w:rPr>
          <w:rFonts w:hint="eastAsia"/>
        </w:rPr>
        <w:t xml:space="preserve">的</w:t>
      </w:r>
      <w:r>
        <w:t xml:space="preserve"> provider/privacy </w:t>
      </w:r>
      <w:r>
        <w:rPr>
          <w:rFonts w:hint="eastAsia"/>
        </w:rPr>
        <w:t xml:space="preserve">建议转为明确</w:t>
      </w:r>
      <w:r>
        <w:t xml:space="preserve"> owner </w:t>
      </w:r>
      <w:r>
        <w:rPr>
          <w:rFonts w:hint="eastAsia"/>
        </w:rPr>
        <w:t xml:space="preserve">decision，而非直接实施。</w:t>
      </w:r>
    </w:p>
    <w:bookmarkEnd w:id="30"/>
    <w:bookmarkStart w:id="31" w:name="需要-owner-决策中文"/>
    <w:p>
      <w:pPr>
        <w:pStyle w:val="Heading1"/>
      </w:pPr>
      <w:r>
        <w:rPr>
          <w:rFonts w:hint="eastAsia"/>
          <w:b/>
          <w:bCs/>
        </w:rPr>
        <w:t xml:space="preserve">需要</w:t>
      </w:r>
      <w:r>
        <w:rPr>
          <w:b/>
          <w:bCs/>
        </w:rPr>
        <w:t xml:space="preserve"> Owner </w:t>
      </w:r>
      <w:r>
        <w:rPr>
          <w:rFonts w:hint="eastAsia"/>
          <w:b/>
          <w:bCs/>
        </w:rPr>
        <w:t xml:space="preserve">决策（中文）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请确认：在</w:t>
      </w:r>
      <w:r>
        <w:t xml:space="preserve"> A25 </w:t>
      </w:r>
      <w:r>
        <w:rPr>
          <w:rFonts w:hint="eastAsia"/>
        </w:rPr>
        <w:t xml:space="preserve">解决</w:t>
      </w:r>
      <w:r>
        <w:t xml:space="preserve"> 8 </w:t>
      </w:r>
      <w:r>
        <w:rPr>
          <w:rFonts w:hint="eastAsia"/>
        </w:rPr>
        <w:t xml:space="preserve">条</w:t>
      </w:r>
      <w:r>
        <w:t xml:space="preserve"> unmapped entries、A11/A22 clean gates </w:t>
      </w:r>
      <w:r>
        <w:rPr>
          <w:rFonts w:hint="eastAsia"/>
        </w:rPr>
        <w:t xml:space="preserve">通过前，所有当前</w:t>
      </w:r>
      <w:r>
        <w:t xml:space="preserve"> root WIP </w:t>
      </w:r>
      <w:r>
        <w:rPr>
          <w:rFonts w:hint="eastAsia"/>
        </w:rPr>
        <w:t xml:space="preserve">是否继续保持</w:t>
      </w:r>
      <w:r>
        <w:t xml:space="preserve"> </w:t>
      </w:r>
      <w:r>
        <w:rPr>
          <w:b/>
          <w:bCs/>
        </w:rPr>
        <w:t xml:space="preserve">release hold</w:t>
      </w:r>
      <w:r>
        <w:rPr>
          <w:rFonts w:hint="eastAsia"/>
        </w:rPr>
        <w:t xml:space="preserve">，不从该</w:t>
      </w:r>
      <w:r>
        <w:t xml:space="preserve"> root </w:t>
      </w:r>
      <w:r>
        <w:rPr>
          <w:rFonts w:hint="eastAsia"/>
        </w:rPr>
        <w:t xml:space="preserve">部署。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请指定候选包验收顺序：①</w:t>
      </w:r>
      <w:r>
        <w:t xml:space="preserve"> accommodations/extended </w:t>
      </w:r>
      <w:r>
        <w:rPr>
          <w:rFonts w:hint="eastAsia"/>
        </w:rPr>
        <w:t xml:space="preserve">time，②</w:t>
      </w:r>
      <w:r>
        <w:t xml:space="preserve"> Teacher live roster + </w:t>
      </w:r>
      <w:r>
        <w:rPr>
          <w:rFonts w:hint="eastAsia"/>
        </w:rPr>
        <w:t xml:space="preserve">gradebook，③</w:t>
      </w:r>
      <w:r>
        <w:t xml:space="preserve"> lesson/visualization </w:t>
      </w:r>
      <w:r>
        <w:rPr>
          <w:rFonts w:hint="eastAsia"/>
        </w:rPr>
        <w:t xml:space="preserve">performance，④</w:t>
      </w:r>
      <w:r>
        <w:t xml:space="preserve"> AI Tutor transcript/safety WIP。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请决定：A22</w:t>
      </w:r>
      <w:r>
        <w:t xml:space="preserve"> </w:t>
      </w:r>
      <w:r>
        <w:rPr>
          <w:rFonts w:hint="eastAsia"/>
        </w:rPr>
        <w:t xml:space="preserve">是否应在</w:t>
      </w:r>
      <w:r>
        <w:t xml:space="preserve"> egress-unrestricted </w:t>
      </w:r>
      <w:r>
        <w:rPr>
          <w:rFonts w:hint="eastAsia"/>
        </w:rPr>
        <w:t xml:space="preserve">环境补完自动</w:t>
      </w:r>
      <w:r>
        <w:t xml:space="preserve"> AI Tutor latency </w:t>
      </w:r>
      <w:r>
        <w:rPr>
          <w:rFonts w:hint="eastAsia"/>
        </w:rPr>
        <w:t xml:space="preserve">smoke，还是暂以已记录的</w:t>
      </w:r>
      <w:r>
        <w:t xml:space="preserve"> live-alias HTTP verification </w:t>
      </w:r>
      <w:r>
        <w:rPr>
          <w:rFonts w:hint="eastAsia"/>
        </w:rPr>
        <w:t xml:space="preserve">作为本次</w:t>
      </w:r>
      <w:r>
        <w:t xml:space="preserve"> production sync </w:t>
      </w:r>
      <w:r>
        <w:rPr>
          <w:rFonts w:hint="eastAsia"/>
        </w:rPr>
        <w:t xml:space="preserve">的临时闭环。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请确认：US</w:t>
      </w:r>
      <w:r>
        <w:t xml:space="preserve"> K-12 consultation </w:t>
      </w:r>
      <w:r>
        <w:rPr>
          <w:rFonts w:hint="eastAsia"/>
        </w:rPr>
        <w:t xml:space="preserve">中的</w:t>
      </w:r>
      <w:r>
        <w:t xml:space="preserve"> privacy/compliance </w:t>
      </w:r>
      <w:r>
        <w:rPr>
          <w:rFonts w:hint="eastAsia"/>
        </w:rPr>
        <w:t xml:space="preserve">与</w:t>
      </w:r>
      <w:r>
        <w:t xml:space="preserve"> provider-region </w:t>
      </w:r>
      <w:r>
        <w:rPr>
          <w:rFonts w:hint="eastAsia"/>
        </w:rPr>
        <w:t xml:space="preserve">建议，哪些应转为</w:t>
      </w:r>
      <w:r>
        <w:t xml:space="preserve"> owner-approved pilot-readiness </w:t>
      </w:r>
      <w:r>
        <w:rPr>
          <w:rFonts w:hint="eastAsia"/>
        </w:rPr>
        <w:t xml:space="preserve">package；其余保持为</w:t>
      </w:r>
      <w:r>
        <w:t xml:space="preserve"> advisory notes。</w:t>
      </w:r>
    </w:p>
    <w:bookmarkEnd w:id="31"/>
    <w:sectPr w:rsidR="00FC693F" w:rsidRPr="0006063C" w:rsidSect="00034616">
      <w:headerReference r:id="rId9" w:type="default"/>
      <w:footerReference r:id="rId10" w:type="default"/>
      <w:pgSz w:h="15840" w:w="12240"/>
      <w:pgMar w:bottom="1440" w:footer="708" w:gutter="0" w:header="708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STSong" w:hAnsi="STSong" w:eastAsia="STSong"/>
        <w:b w:val="0"/>
        <w:color w:val="5A5A5A"/>
        <w:sz w:val="17"/>
        <w:lang w:val="en-US" w:eastAsia="zh-CN"/>
      </w:rPr>
      <w:t xml:space="preserve">2026-07-21 | President Report Business Brief v1 | Page </w:t>
    </w:r>
    <w:r>
      <w:rPr>
        <w:rFonts w:ascii="STSong" w:hAnsi="STSong" w:eastAsia="STSong"/>
        <w:b w:val="0"/>
        <w:color w:val="5A5A5A"/>
        <w:sz w:val="17"/>
        <w:lang w:val="en-US" w:eastAsia="zh-CN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TSong" w:hAnsi="STSong" w:eastAsia="STSong"/>
        <w:b w:val="0"/>
        <w:color w:val="5A5A5A"/>
        <w:sz w:val="17"/>
        <w:lang w:val="en-US" w:eastAsia="zh-CN"/>
      </w:rPr>
      <w:t>MAIS-MVP | Daily coordination report | A01-A25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64" w:lineRule="auto"/>
    </w:pPr>
    <w:rPr>
      <w:rFonts w:ascii="STSong" w:eastAsia="STSong" w:hAnsi="STSong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STSong" w:asciiTheme="majorHAnsi" w:cstheme="majorBidi" w:eastAsia="STSong" w:eastAsiaTheme="majorEastAsia" w:hAnsi="STSong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2026-07-22T06:18:09Z</dcterms:created>
  <dcterms:modified xsi:type="dcterms:W3CDTF">2026-07-22T06:18:09Z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