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 w:eastAsia="Microsoft YaHei"/>
          <w:b/>
          <w:color w:val="2E74B5"/>
          <w:sz w:val="36"/>
        </w:rPr>
        <w:t>MAIS-MVP President Report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1F4D78"/>
          <w:sz w:val="32"/>
        </w:rPr>
        <w:t>MAIS-MVP 总裁日报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Metadata</w:t>
            </w:r>
          </w:p>
        </w:tc>
        <w:tc>
          <w:tcPr>
            <w:tcW w:type="dxa" w:w="6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Report date / 报告日期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2026-06-25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Reporting window / 统计窗口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2026-06-24 08:00 - 2026-06-25 08:00 Asia/Hong_Kong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Prepared for / 收件人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Dr. Peter Hu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Prepared by / 编制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A10-owned recurring president-report automation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Repository / 项目路径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/Users/dongpinhu/Desktop/MAIS-MVP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Run time / 生成时间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2026-06-25 10:47:44 HKT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Chinese Executive Summary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本窗口有实质性工程进展：A01/A22 已把 US CA Student Shirleen 示例账户 P0 登录问题发布到生产并完成 www.mais.ac / www.mais.hk live smoke。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A11 继续 P0/P1 bugfix triage，结合 A10/A19 的 BUG_LRS 修复后，30-day live BUG_LRS queue 显示 0 unique/open failed bug statements。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A07 完成 AI Tutor 文本稳定性、SSE final event、DeepSeek/Qwen failover、quick-choice UI 与 voice draft removal；A02/A05/A06/A12 同步推进 Dashboard、California lessons、Visualization/Manim、backend storage work。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Fresh A10 checks: `npm run type-check` passed，`npm run test:analytics` passed 23/23；但 fresh dirty-root deploy preflight 仍按政策阻止直接发布。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当前最大管理风险不是单个功能，而是 921-entry dirty root。下一步必须由 A10/A25 切片，A22 从 clean/pruned source 发布，A11 从 clean slices 复跑 regression gates。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English Executive Summary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The window contained substantial active work. The US CA Student Shirleen example-login P0 was fixed, deployed to production, and smoke-tested on both www.mais.ac and www.mais.hk.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A11 continued P0/P1 regression triage. After A10 restored and corrected the BUG_LRS CLI and A19 configured local redacted variables, the 30-day live failed-bug queue is clear.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AI Tutor reliability and UX improved through DeepSeek/Qwen failover, SSE final-event handling, status wording, quick-choice buttons, and voice transcript direct-submit behavior.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Fresh morning checks passed for type-check and analytics. Release risk remains centered on a very large dirty root and blocked Vercel production authentication, not on the fresh type gate.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The next operating priority is release slicing: review the P0 hotfix, AI Tutor, CA lessons, Visualization/Manim, backend storage, and tooling slices separately before any wider production action.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统计窗口摘要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统计窗口：2026-06-24 08:00 至 2026-06-25 08:00（Asia/Hong_Kong）。本报告按正式 S01-S25 范围展示；AGENTS.md 当前稳定角色命名为 A01-A25，历史 Sxx 与 Axx 一一对应。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本窗口不是 “No assigned work”。有多条 fresh session logs、A22 deploy reports、A25 release intake、A19 blocker resolution、A06 Manim continuation、A11 P0/P1 regression evidence。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整体项目进展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产品侧：学生登录、Dashboard Settings、California lesson 内容呈现、Practice Arena、AI Tutor、Visualization Lab 均有可验证修复或改进。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质量侧：fresh type-check 与 analytics green；A11 日志显示多个 focused Playwright/source gates green，lesson-all 71 targets 已按 slice covered。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发布侧：一个 P0 production deploy 已完成；另一个 preview deployment READY；新的 production follow-up 因 Vercel authentication blocked 未完成。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流程侧：A10/A25 已把 root-as-integration-inventory、clean worktree/pruned staging、generated cleanup dry-run first 等规则写入 coordination contract。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风险侧：dirty root 已增长到 921 status entries，直接 root deploy 仍被 fresh preflight 阻止。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S01-S25 会话状态表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12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5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本窗口证据</w:t>
            </w:r>
          </w:p>
        </w:tc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下一步/风险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S01 / A01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App shell / auth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US CA Student Shirleen 一键示例登录修复并已生产验证；Dashboard Settings 分层修复。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保持为 P0 production slice，等待 A25/A22 clean-slice 归档。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S02 / A02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Dashboard UI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学生 Dashboard Settings 弹窗、NOVA LENS 关闭开关、US 年级栅格对齐；type-check 与浏览器几何检查通过。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若该 UI 反复回归，交 A11 加入小型可视回归。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S03 / A03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Roadmap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本窗口未见独立 S03/A03 日志。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Roadmap 仍按既有边界等待新任务。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S04 / A04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Practice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被 A11 消费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A11 修复 Practice Arena 解锁流程、拍照上传中英文本地化、lesson practice 探针；无独立 A04 日志。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将 A11 跨域修复切成 A04-owned review slice。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S05 / A05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Lessons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California lesson 重复区块、practice links、focused CA lesson Playwright 通过。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纳入 CA lesson/data release slice；避免直接从 dirty root 发布。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S06 / A06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Visualization Lab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完成/持续推进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MAIS Manim V2 source contracts、catalog/page-registry cleanup、reported visual fixes；多次 pure suites 与 type-check 通过。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压缩 untracked Manim slice，交 A11/A22 做 clean-slice 回归。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S07 / A07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AI Tutor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DeepSeek/Qwen failover、SSE final event、status wording、quick-choice buttons、voice draft removal；focused tests 通过。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A19/A22 决定是否配置 DeepSeek pinned IP 与生产 env parity。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S08 / A08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State/analytics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完成（legacy S08）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teacher-ops assignment/inbox/resource/assessment/report/live collection drain；userStore focused tests 通过。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下一步处理 curriculum/topic/question/lesson normalization 边界。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S09 / A09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Copy/a11y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无独立日志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本窗口无独立 A09 日志；A11/A04 处理 Practice photo copy/a11y。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如需统一术语，后续由 A09 复核。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S10 / A10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Tooling/reporting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完成/进行中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AGENTS S-to-A migration、root/worktree policy、BUG_LRS CLI 修复、xAPI failed-only 过滤、本 president report。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继续与 A25 切分 dirty tree。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S11 / A11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QA/release quality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P0/P1 bugfix triage；BUG_LRS 0 open failed statements；lesson-all 71 targets slices covered；build/type-check evidence。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把跨 owner 修复按 A01/A04/A05/A06/A12/A22 切片。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S12 / A12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Backend/API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完成（legacy S12）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userStore teacher-ops domain split；role-aware login next filtering；answer matching/attempt fallback由 A11 路由修复。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继续 storage/domain split；避免与 A08 shared semantics 冲突。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S13 / A13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Teacher console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本窗口未见独立 A13 日志。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Teacher console release 风险主要来自 backend/storage 和 preview smoke。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S14 / A14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Parent console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本窗口未见独立 A14 日志。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无新增 owner decision。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S15 / A15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Adaptive engine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本窗口未见独立 A15 日志；fresh analytics gate 23/23 通过。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如 adaptive content live seed 恢复，需 A15 regression。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S16 / A16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Research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本窗口未见独立 A16 日志。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无新增 research decision。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S17 / A17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Gamification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本窗口未见独立 A17 日志。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若 dashboard rewards 继续调整需 A17/A02 协调。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S18 / A18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Content QA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本窗口未见独立 A18 日志。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候选内容仍不可绕过 A18 signoff。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S19 / A19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API/env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完成/有后续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本地 BUG_LRS 变量已配置且红acted；Vercel token 未找到，生产 env fresh check blocked。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提供/刷新 Vercel auth；决定 BUG_LRS 是否配置到 Preview/Production。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S20 / A20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Games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本窗口未见独立 A20 日志。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Game surfaces 目前不是早晨 release 主线。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S21 / A21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Content pipeline/RAG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本窗口未见独立 A21 日志。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候选包继续按 A21-&gt;A18-&gt;A23 promotion chain。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S22 / A22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Release engineering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完成/阻塞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P0 login production deploy completed；preview deploy READY；production follow-up blocked by Vercel CLI auth/token。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Owner 选择 Vercel login、VERCEL_TOKEN 或 browser-dashboard promotion。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S23 / A23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Integration/promotion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本窗口未见独立 A23 日志。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内容 live promotion 仍需 A23 plan。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S24 / A24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Exact illustration layers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无新日志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本窗口未见独立 A24 日志。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无新增 exact-layer decision。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S25 / A25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Git hygiene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dirty-tree intake 刷新；root integration inventory policy；direct dirty-root deploy blocked。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5"/>
              </w:rPr>
              <w:t>先切 review packages，再谈 merge/release。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已完成工作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负责人</w:t>
            </w:r>
          </w:p>
        </w:tc>
        <w:tc>
          <w:tcPr>
            <w:tcW w:type="dxa" w:w="33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完成项</w:t>
            </w:r>
          </w:p>
        </w:tc>
        <w:tc>
          <w:tcPr>
            <w:tcW w:type="dxa" w:w="44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A01/A22/A11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US CA 示例账户 P0 修复已生产发布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www.mais.ac 与 www.mais.hk live smoke 均确认 Student Shirleen 进入 /dashboard。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A02/A07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Dashboard Settings 与 NOVA LENS 本地开关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type-check、桌面/移动浏览器几何检查通过。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A05/A11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California lesson 重复区块与 practice links 修复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CA lesson unit tests 与 focused Playwright 2/2 通过。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A07/A19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AI Tutor 文本稳定性、SSE、voice/quick-choice UI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provider focused tests 14/14、Playwright focused 3/3、type-check 通过。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A10/A11/A19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BUG_LRS queue 可读并清除 false positives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30-day live command: Configured yes, 2175 statements, 0 unique/open failed bugs。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A11/A04/A05/A06/A12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P0/P1 regression fixes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lesson-all 71 targets by slices covered；answer matching and visualization source-contract tests pass。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A06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Visualization Lab / Manim V2 contract expansion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three/manim pure suites、three suite、visualization values/overlap smoke、type-check pass in logged runs。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A08/A12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userStore teacher-ops domain split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focused domain tests、aggregate userStore tests、domain-boundary tests pass。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A10/A25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root-as-integration-inventory policy and dirty-map tooling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A25 map and guardrails established; direct root deploy remains blocked by policy。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进行中工作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负责人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事项</w:t>
            </w:r>
          </w:p>
        </w:tc>
        <w:tc>
          <w:tcPr>
            <w:tcW w:type="dxa" w:w="46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A22/A19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Production deployment follow-up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Preview READY, but production deploy/promotion blocked by Vercel CLI auth/TLS and invalid saved tokens。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A10/A25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Dirty-tree slicing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Current root has 921 status entries; must split into runtime, tests, docs, content/RAG, release tooling, generated quarantine。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A06/A11/A22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Visualization/Manim release readiness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A06 code/test evidence is strong, but many files are untracked in dirty root and need clean-slice review。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A07/A19/A22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Provider/env parity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DeepSeek pinned-IP override, Qwen fallback, BUG_LRS target env parity need explicit environment decisions。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A18/A21/A23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Content candidate-to-live chain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No fresh content promotion work; standing gate remains candidate -&gt; independent QA -&gt; promotion plan -&gt; regression/release。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阻塞事项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Owner</w:t>
            </w:r>
          </w:p>
        </w:tc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阻塞</w:t>
            </w:r>
          </w:p>
        </w:tc>
        <w:tc>
          <w:tcPr>
            <w:tcW w:type="dxa" w:w="331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影响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需要动作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A22/A19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生产发布认证阻塞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Vercel CLI OpenID/TLS reset；saved access/refresh token rejected；DOCX 中未找到 Vercel token candidate。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刷新 `vercel login`、提供 transient `VERCEL_TOKEN`，或明确批准 browser-dashboard promotion。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A25/A22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dirty root 不可直接发布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Fresh preflight blocks on 921 status entries: 362 modified, 559 untracked status entries, 824 untracked files。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使用 clean worktree/clean clone/reviewed release slice/A22 pruned staging。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A22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Preview app-content smoke 未证明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Vercel Preview 返回 login/protection HTML；deployment READY 但 app route 需要 bypass/auth smoke。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提供 preview bypass 或授权 authenticated browser smoke。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A22/A10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Generated artifact cleanup pending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fresh dry-run: 36.6 GB reclaimable from `.next`, `.tmp`, one temp tsconfig; no files removed。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保留必要 traces/reports 后再决定是否 `--apply`。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风险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590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High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921-entry dirty root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单包 review/release 风险过高；shared files 与 owner scopes 重叠。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High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A06 Manim untracked volume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大量 visualization runtime/test files 同时改动，需 owner-slice 和 regression gate 防止 build drift。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Medium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A11 cross-owner P0/P1 fixes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QA session touched product/API/visualization surfaces；必须按 owning agent 切片复核。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Medium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Provider reliability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DeepSeek/Qwen connectivity has fluctuated；fallback/SSE helps UX but production env parity未定。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Medium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Preview READY but protected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Vercel deployment status不等于 app-level smoke passed。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Medium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Content promotion backlog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A18/A21/A23 gates inactive时，候选内容不应直接进入 live data。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测试 / 构建状态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2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来源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检查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35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Fresh A10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`npm run type-check`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2026-06-25 morning dirty root。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Fresh A10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`npm run test:analytics`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 23/23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Adaptive/learning analytics gate green。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Fresh A10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`node scripts/cleanup-generated-artifacts.mjs --dry-run`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通过；no removal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3 targets, 36.6 GB reclaimable。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Fresh A10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`MAIS_RELEASE_MIN_FREE_GB=1 npm run release:root-deploy-preflight -- --json`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预期失败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Direct root deploy blocked by 921 status entries。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A22 evidence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P0 production deploy checks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type-check, targeted Playwright, build, env/publish preflight, live smoke for www.mais.ac/.hk。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A22 evidence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Preview deploy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READY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isolated Next build passed; preview app smoke blocked by Vercel protection。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A11 evidence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reported-bug / lesson-all focused gates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通过/已切片覆盖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P0 gates, backend, practice, lesson slices, answerMatching, Manim evidence tests。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A06 evidence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Visualization/Manim suites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通过 in logs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6"/>
              </w:rPr>
              <w:t>three/manim pure suite, three suite, type-check, focused browser smoke。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666666"/>
          <w:sz w:val="19"/>
        </w:rPr>
        <w:t>A10 未重新运行 full `npm run build`：A22 已有 P0 production build/live smoke 与 Preview isolated build evidence；fresh full build 在 921-entry dirty root 上会增加生成物噪音，且 release source 仍必须走 A22 clean/pruned path。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变更文件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数量</w:t>
            </w:r>
          </w:p>
        </w:tc>
        <w:tc>
          <w:tcPr>
            <w:tcW w:type="dxa" w:w="54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Current dirty tree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921 status entries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362 modified; 559 untracked status entries; 824 untracked files。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Window-touched dirty files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224 files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mtime in 2026-06-24 08:00 to 2026-06-25 08:00 HKT。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components/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167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主要是 A06 Manim/Visualization、A07 AI Tutor、A02 Dashboard、A04 Practice。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coordination/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21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session logs, A22 reports, A25 release intake, blocker resolution。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tests/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10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A11 Playwright/source regressions for auth, AI Tutor, CA lessons, practice, lesson-all。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app/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6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login, dashboard, AI Tutor API, attempts API, practice page。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lib/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5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llmProvider, answerMatching, login redirect tests。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scripts/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5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bug triage and release/cleanup tooling。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data/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4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California lessons/topics and visualization lab data。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config/docs singles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7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F1F1F"/>
                <w:sz w:val="17"/>
              </w:rPr>
              <w:t>.env.local.example, .gitignore, AGENTS.md, next-env.d.ts, package.json, tsconfig.next.json。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窗口内代表性文件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app/login/page.tsx; app/dashboard/page.tsx; app/api/ai-tutor/route.ts; app/api/ai-tutor/status/route.ts; app/api/attempts/route.ts; app/practice/page.tsx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components/ai/AITutorProvider.tsx; components/ai/NovaLensGlobalOverlay.tsx; components/ai/tutorVoiceInput.ts; components/dashboard/DashboardGradeSelectorGrid.tsx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data/usCaliforniaLessons.ts; data/usCaliforniaLessons.test.ts; data/usCaliforniaTopics.ts; data/visualizationLabs.ts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components/visualizations/ConfiguredVisualizationLab.tsx; components/visualizations/VisualizationLabPage.tsx; components/visualizations/three/**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lib/server/llmProvider.ts; lib/server/answerMatching.ts; lib/loginRedirect.test.ts; scripts/bug-triage.js; scripts/release-env-guard.mjs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tests/e2e/app-shell-auth.spec.ts; tests/e2e/ai-tutor-deepseek.spec.ts; tests/e2e/lesson-all.spec.ts; tests/e2e/california-*-lessons.spec.ts; tests/e2e/reported-bug-regressions.spec.ts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明日优先事项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A22/A19: 先解决 Vercel auth/token/browser-dashboard promotion 选择，再重跑 env/publish gates。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A10/A25: 把 921-entry dirty tree 切成 review packages：P0 production hotfix、AI Tutor、CA lessons、Visualization/Manim、A12 storage、tooling/docs。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A11: 从 clean slices 复跑 targeted auth, AI Tutor, CA lesson, lesson-all, visualization gates；不要把红 gate 当成单个大包。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A06: 收敛 Manim untracked files，保留 source-contract evidence，但准备最小可审 release slice。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A07/A19/A22: 决定 DeepSeek pinned-IP/Qwen fallback/BUG_LRS 在 Preview/Production 的 env parity。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A22/A10: 在保留必要 evidence 后决定是否 apply generated cleanup，释放 `.tmp` / `.next` 空间。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A18/A21/A23: 若恢复内容上线，严格走 candidate -&gt; QA -&gt; promotion -&gt; regression -&gt; release chain。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需要 Dr. Peter Hu 决策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请选择生产发布恢复路径：刷新 `vercel login`、提供 transient `VERCEL_TOKEN`，或批准 A22 用 Vercel browser dashboard promotion。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是否批准 A22 在保留必要 Playwright/report evidence 后运行 `node scripts/cleanup-generated-artifacts.mjs --apply`？当前 dry-run 可释放 36.6 GB。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请指定最先 review 的 release slice：P0 login production hotfix、AI Tutor stability、CA lesson/data、Visualization/Manim、A12 storage、或 tooling/release guardrails。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是否把 `DEEPSEEK_API_RESOLVE_IP`、Qwen fallback 相关变量、BUG_LRS 变量配置到 Preview/Production？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Preview deployment 已 READY 但受 protection 影响；是否提供 bypass/auth smoke 方式，或只把它当 build artifact 不当 app smoke evidence？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Evidence Notes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No real credential values, tokens, cookies, or secret contents are included in this report.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The local credential DOCX was referenced only through A19/A10/A11 redacted evidence; this report records variable names and status only.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Generated cleanup was dry-run only; no files were removed by the A10 report automation.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F1F1F"/>
          <w:sz w:val="21"/>
        </w:rPr>
        <w:t>No Git staging, commit, branch, merge, rebase, push, reset, delete, or revert was performed by this reporting session.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 w:eastAsia="Microsoft YaHei"/>
        <w:color w:val="666666"/>
        <w:sz w:val="17"/>
      </w:rPr>
      <w:t>MAIS-MVP President Report | 2026-06-25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1F1F1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color w:val="1F1F1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2026-06-25</dc:title>
  <dc:subject>Daily bilingual president report for Dr. Peter Hu</dc:subject>
  <dc:creator>A10 Codex automation</dc:creator>
  <cp:keywords>MAIS-MVP, president report, A10, daily report, 2026-06-25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