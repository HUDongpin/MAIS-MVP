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Arial Unicode MS" w:hAnsi="Arial Unicode MS" w:eastAsia="Arial Unicode MS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Arial Unicode MS" w:hAnsi="Arial Unicode MS" w:eastAsia="Arial Unicode MS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2026-07-08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 time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8:00 AM Asia/Hong_Kong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Prepared during run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2026-07-08 10:12 HKT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2026-07-07 08:00 to 2026-07-08 08:00 Asia/Hong_Kong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UTC filter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2026-07-07 00:00 to 2026-07-08 00:00 UTC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A10 reporting automation; evidence from A01-A25 coordination files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/Users/dongpinhu/Desktop/MAIS-MVP on main; root remains inventory-only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报告窗口内有 fresh AI session activity，但集中在 A25-owned git hygiene / release intake；A01-A24 大多没有直接 fresh session log。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A25/A22 release-intake 证据明显推进：root-parity owner-input runway、candidate-mutation dry-run、validation-hold scaffold/recorder、owner-response packet 与 post-response execution plan 都已 fail-closed 接入。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A10 在窗口内生成了 2026-07-07 president report 及 render artifacts；本次运行继续只写 A10-owned report artifacts，不改 feature code。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发布仍 blocked：fresh A25 dirty-map 显示 1,464 collapsed / 6,007 expanded dirty entries；A22 top clean candidate type-check failed with 652 TypeScript error lines，build failed with 5 confirmed module blockers。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下一步 owner focus：维持 no-dirty-root-deploy，决定 validation-hold / A22 root-parity owner response，并让 A06/A13/A04/A20/A03 等 owning sessions 处理 package/worktree type-check frontier。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activity exists, but it is concentrated in A25-owned git hygiene and release-intake evidence; most A01-A24 owners have no direct fresh session log.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A25/A22 release intake advanced materially: root-parity runway, candidate-mutation dry-run, validation-hold scaffolding/recording, owner-response packet, and post-response execution plan are now fail-closed evidence gates.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A10 generated the July 7 president report and render artifacts within the window. This July 8 run remains report-only and does not edit feature code.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Release remains blocked. The fresh A25 dirty map reports 1,464 collapsed and 6,007 expanded dirty entries. The A22 top clean candidate failed type-check with 652 TypeScript error lines and failed build on five confirmed module blockers.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Owner attention should stay on no-dirty-root-deploy discipline, validation-hold / A22 root-parity responses, and routed owner sessions for the package/worktree type-check frontier.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2026-07-07 08:00 至 2026-07-08 08:00 Asia/Hong_Kong。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session logs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`coordination/session-logs/2026-07-06-A25.md` 与 `coordination/session-logs/2026-07-07-A25.md` 在窗口内更新；A25 为唯一 fresh active agent log。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Blockers / decisions / integration / content QA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窗口内 `coordination/blockers/`、`coordination/decisions/`、`coordination/integration/`、`coordination/content-qa/` 无新增文件。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Reports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窗口内生成/更新 12 个 report artifacts，主要是 `2026-07-07-president-report.docx`、render PDF/PNG 与 builder cache。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Release intake volume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窗口内约 1,701 个 release-intake 文件更新，反映 A25/A22 evidence control plane 的持续推进。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post-window checks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本次报告运行后执行 A25 dirty-map refresh、`git diff --check`、`assert-no-staged-changes`；三者均通过，dirty-map 当前为 6,007 expanded entries。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整体项目进展（中文）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A25-owned release intake 已从单纯 dirty inventory 推进到可审查的 owner-response / post-response plan 结构，所有 recorder 与 executor 默认保持 dry-run / fail-closed。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A22-owned release engineering 路线更清楚：`codex/A22-us-region-alignment` 是 top candidate，但 promotion 仍被 type-check 与 build blockers 阻断。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A10-owned reporting 连续性保持：7 月 7 日 report 与 render artifacts 已在窗口内生成，本次 7 月 8 日 report 继续只使用 coordination/report scope。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A01-A24 product/content owners 的真实工作仍需要 isolated owner worktrees；root `main` 应继续作为 inventory/reporting source，而不是 deploy source。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20"/>
        <w:gridCol w:w="1100"/>
        <w:gridCol w:w="3180"/>
        <w:gridCol w:w="2860"/>
        <w:gridCol w:w="1500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窗口内活动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当前重点 / 阻塞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Checks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release-intake evidence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App shell package remains part of dirty-root closure; no direct A01 changes found in window.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A01-owned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release-intake evidence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Dashboard/progress package remains represented through dirty-map owner buckets.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A02-owned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Routed blocker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A03 log. A25 type-check frontier routes `data/topics.ts` to A03/A18.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Package/worktree type-check frontier reports 98 error lines on `data/topics.ts`.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A03-owned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Routed blocker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A04 log. A25 type-check frontier routes `data/questions.ts` to A04/A18.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Package/worktree type-check frontier reports 182 error lines on `data/questions.ts`.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A04-owned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release-intake evidence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Lesson package remains in dirty-root closure; A22 build blockers include California lesson illustration data parity.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A05-owned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Routed blocker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A06 log. A25/A22 evidence routes visualization clean-candidate and package type-check blockers to A06.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Largest package frontier: `TemplatePrimitiveScene.tsx`, `ThreeDGraphCanvas.tsx`, and `VisualizationLabPage.tsx`.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A22 candidate type-check red; A06 package rerun needed.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A07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release-intake evidence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AI tutor package present in dirty map; no provider behavior or live key action in window.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live provider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A08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release-intake evidence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Shared state/types remain part of package/worktree closure, not a fresh A08 session.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A08-owned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A09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Owner input pending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A09 log. A25 owner-input packet still includes copy/i18n/accessibility package authorization rows.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Needs explicit owner final-state decision before closure.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A09-owned check.</w:t>
            </w:r>
          </w:p>
        </w:tc>
      </w:tr>
      <w:tr>
        <w:trPr>
          <w:cantSplit/>
        </w:trPr>
        <w:tc>
          <w:tcPr>
            <w:tcW w:type="dxa" w:w="7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A10</w:t>
            </w:r>
          </w:p>
        </w:tc>
        <w:tc>
          <w:tcPr>
            <w:tcW w:type="dxa" w:w="1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Report owner</w:t>
            </w:r>
          </w:p>
        </w:tc>
        <w:tc>
          <w:tcPr>
            <w:tcW w:type="dxa" w:w="31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Generated the 2026-07-07 president report inside the window; this run prepares the 2026-07-08 report.</w:t>
            </w:r>
          </w:p>
        </w:tc>
        <w:tc>
          <w:tcPr>
            <w:tcW w:type="dxa" w:w="28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Reporting only; no feature code edits.</w:t>
            </w:r>
          </w:p>
        </w:tc>
        <w:tc>
          <w:tcPr>
            <w:tcW w:type="dxa" w:w="1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DOCX build/render QA for current report.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Release QA pending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A11 log. A25 approval packet keeps A11 QA/release-quality as a P2 owner package.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Regression work waits behind release-source and package closure gates.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A11 Playwright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P2 package pending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A12 log. A25 approval packet routes 175 backend/API entries to A12.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Backend/API package requires reviewed final state or blocker.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A12 backend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Routed blocker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A13 log. A25 type-check frontier routes teacher-console files to A13.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Teacher files account for major package/worktree type-check errors.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A13-owned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release-intake evidence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Parent console package remains in dirty map with no fresh log.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A14-owned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release-intake evidence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Adaptive engine package remains in dirty map; no fresh adaptive behavior work.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A15-owned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release-intake evidence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research implementation or literature work logged in this window.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A16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A17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Owner input pending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A17 log. A25 owner-input packet includes gamification/motivation final-state rows.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Needs explicit owner decision if package is to advance.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A17-owned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Routed content QA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A18 log. A25 evidence ties A18 to `data/questions.ts` and `data/topics.ts` content correctness risks.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 QA signoff remains separate from A21 generation and A04/A03 live integration.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A18 QA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A19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release-intake evidence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API environment placement or provider credential work in window.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live env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Routed blocker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A20 log. A25 type-check frontier routes `MathVirusBlasterGame.tsx` to A20.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Game package remains dirty and type-check-red in owner package frontier.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A20 game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 package pending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A21 log. A25 approval packet routes 74 content/RAG entries to A21.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Candidate/RAG package still needs final-state decision and QA/release gates.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package-local A21 check.</w:t>
            </w:r>
          </w:p>
        </w:tc>
      </w:tr>
      <w:tr>
        <w:trPr>
          <w:cantSplit/>
        </w:trPr>
        <w:tc>
          <w:tcPr>
            <w:tcW w:type="dxa" w:w="7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A22</w:t>
            </w:r>
          </w:p>
        </w:tc>
        <w:tc>
          <w:tcPr>
            <w:tcW w:type="dxa" w:w="1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Evidence consumer</w:t>
            </w:r>
          </w:p>
        </w:tc>
        <w:tc>
          <w:tcPr>
            <w:tcW w:type="dxa" w:w="318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A25/A22 release-intake files cover clean-source runway, top candidate type-check/build snapshot, root parity, and cleanup gates.</w:t>
            </w:r>
          </w:p>
        </w:tc>
        <w:tc>
          <w:tcPr>
            <w:tcW w:type="dxa" w:w="28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Top clean candidate is not promotable: type-check failed, build failed, releaseSourceEligibleNow=false.</w:t>
            </w:r>
          </w:p>
        </w:tc>
        <w:tc>
          <w:tcPr>
            <w:tcW w:type="dxa" w:w="15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Focused smoke 2/2 passed; type-check/build red.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Owner input pending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A23 log. A25 owner-input packet includes integration/promotion rows.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Needs explicit owner final-state decision.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A23-owned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release-intake evidence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Exact-layer package appears only in dirty-map owner bucket; no fresh exact-layer QA or asset integration.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A24-owned check.</w:t>
            </w:r>
          </w:p>
        </w:tc>
      </w:tr>
      <w:tr>
        <w:trPr>
          <w:cantSplit/>
        </w:trPr>
        <w:tc>
          <w:tcPr>
            <w:tcW w:type="dxa" w:w="7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</w:t>
            </w:r>
          </w:p>
        </w:tc>
        <w:tc>
          <w:tcPr>
            <w:tcW w:type="dxa" w:w="1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Active</w:t>
            </w:r>
          </w:p>
        </w:tc>
        <w:tc>
          <w:tcPr>
            <w:tcW w:type="dxa" w:w="31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Primary fresh activity: release-intake gates, A22 root-parity runway, validation-hold scaffold/recorder, owner-response packet, post-response execution plan, and dirty maps.</w:t>
            </w:r>
          </w:p>
        </w:tc>
        <w:tc>
          <w:tcPr>
            <w:tcW w:type="dxa" w:w="28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Closure remains validate/blocked; no cleanup, deploy, staging, merge, or executable rows.</w:t>
            </w:r>
          </w:p>
        </w:tc>
        <w:tc>
          <w:tcPr>
            <w:tcW w:type="dxa" w:w="1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Fresh dirty-map pass; no-staged pass; git diff --check pass.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已完成工作（中文）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integrated A22 root-parity owner-input landing runway, selectedAction canonical preview, owner-input recorder, candidate-mutation dry-run executor, and validate-frontier capsule/forecast/runway evidence.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integrated validation-hold release confirmation scaffold and recorder; both remain blocked until exact owner confirmation exists.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produced owner-response and post-response execution-plan packets that combine A25 focus rows, A22 root-parity rows, and validation-hold confirmation into one decision path.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refreshes repeatedly passed in-window aggregate/currentness gates in the 475-493 step range, with no staged entries and no whitespace diagnostics reported in the session logs.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A10 generated the prior daily president report (`2026-07-07-president-report.docx`) and render artifacts inside this window.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进行中工作（中文）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closure remains in `validate`: completedSteps=2, blockedSteps=2, validateExitReady=false, readyForMerge=false, releaseSourceEligibleNow=false。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clean-source queue remains `waiting-top-candidate-root-parity-owner-input`; top candidate needs owner response plus type/build recovery before promotion.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owner-input action packet remains `waiting-for-owner-input` with 39 pending canonical authorization rows, 1 held Wave 01 row, 123 owner-closure pending items, and 0 executable rows.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A06/A13/A04/A20/A03 are the main routed owner sessions for the package/worktree type-check frontier; A11/A22 final regression/release checks should wait for clean source.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3700"/>
        <w:gridCol w:w="35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Blocker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Owner / next action</w:t>
            </w:r>
          </w:p>
        </w:tc>
      </w:tr>
      <w:tr>
        <w:trPr>
          <w:cantSplit/>
        </w:trPr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Dirty root not releasable</w:t>
            </w:r>
          </w:p>
        </w:tc>
        <w:tc>
          <w:tcPr>
            <w:tcW w:type="dxa" w:w="37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dirty map: 1,464 collapsed status entries, 6,007 expanded entries, 391 modified, 1 deleted, 1,072 untracked status entries.</w:t>
            </w:r>
          </w:p>
        </w:tc>
        <w:tc>
          <w:tcPr>
            <w:tcW w:type="dxa" w:w="35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A22/A25/A10: keep root inventory-only; release only from clean worktree, clean clone, reviewed clean slice, or owner-approved pruned staging.</w:t>
            </w:r>
          </w:p>
        </w:tc>
      </w:tr>
      <w:tr>
        <w:trPr>
          <w:cantSplit/>
        </w:trPr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Top clean candidate red</w:t>
            </w:r>
          </w:p>
        </w:tc>
        <w:tc>
          <w:tcPr>
            <w:tcW w:type="dxa" w:w="37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`codex/A22-us-region-alignment` type-check failed with 652 TS error lines; build failed with 5 webpack module blockers.</w:t>
            </w:r>
          </w:p>
        </w:tc>
        <w:tc>
          <w:tcPr>
            <w:tcW w:type="dxa" w:w="35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plus routed owners: resolve root-parity/type/build issues before promotion.</w:t>
            </w:r>
          </w:p>
        </w:tc>
      </w:tr>
      <w:tr>
        <w:trPr>
          <w:cantSplit/>
        </w:trPr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Package/worktree frontier red</w:t>
            </w:r>
          </w:p>
        </w:tc>
        <w:tc>
          <w:tcPr>
            <w:tcW w:type="dxa" w:w="37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 frontier reports 9,907 package/worktree TypeScript error lines; top owners include A06, A13, A18/A04, A20, A03.</w:t>
            </w:r>
          </w:p>
        </w:tc>
        <w:tc>
          <w:tcPr>
            <w:tcW w:type="dxa" w:w="35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Owning agents fix in isolated worktrees and return targeted checks.</w:t>
            </w:r>
          </w:p>
        </w:tc>
      </w:tr>
      <w:tr>
        <w:trPr>
          <w:cantSplit/>
        </w:trPr>
        <w:tc>
          <w:tcPr>
            <w:tcW w:type="dxa" w:w="2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 response pending</w:t>
            </w:r>
          </w:p>
        </w:tc>
        <w:tc>
          <w:tcPr>
            <w:tcW w:type="dxa" w:w="37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Owner-input action packet reports owner inputs ready=no, 39 pending canonical authorization rows, 123 owner-closure pending items.</w:t>
            </w:r>
          </w:p>
        </w:tc>
        <w:tc>
          <w:tcPr>
            <w:tcW w:type="dxa" w:w="35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Owner: decide next rows or explicitly defer with blocker text.</w:t>
            </w:r>
          </w:p>
        </w:tc>
      </w:tr>
      <w:tr>
        <w:trPr>
          <w:cantSplit/>
        </w:trPr>
        <w:tc>
          <w:tcPr>
            <w:tcW w:type="dxa" w:w="2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Validation hold</w:t>
            </w:r>
          </w:p>
        </w:tc>
        <w:tc>
          <w:tcPr>
            <w:tcW w:type="dxa" w:w="37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Validation hold remains waiting for compose-worktree deletion confirmation; cleanupAuthorizedRows=0 and executableRows=0.</w:t>
            </w:r>
          </w:p>
        </w:tc>
        <w:tc>
          <w:tcPr>
            <w:tcW w:type="dxa" w:w="35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Owner/A25/A22: confirm hold status before any validation-hold release assessment.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风险（中文）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Release risk: dirty-root deployment would mix 6,007 expanded entries and violate A22 release-source policy.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Evidence drift risk: the fresh dirty-map run after the 08:00 window changes the current baseline; downstream packets must be regenerated before release decisions.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Candidate risk: A22 top candidate has focused smoke 2/2 but fails type-check/build; smoke pass alone is not promotion evidence.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Coordination risk: A25 generated a large volume of evidence artifacts; owner decisions should focus on the next executable decision point rather than broad cleanup.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Scope risk: A10 report automation must not repair feature code; red owner-package files need A06/A13/A04/A20/A03 sessions.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350"/>
        <w:gridCol w:w="2250"/>
        <w:gridCol w:w="3760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`npm run release:dirty-map -- --reason ...`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Pass; wrote `2026-07-08-A25-dirty-tree-map-20260708T020728Z.md`; 6,007 expanded entries.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Current post-window A25 inventory for this report.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`git diff --check`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Pass; no diagnostics.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 whitespace-conflict diagnostics in current dirty tree.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`node coordination/release-intake/assert-no-staged-changes.mjs`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Pass; staged entries 0.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 staged Git mutation.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 in-window aggregate refreshes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Passed 475-493 step refresh/currentness sequences in session evidence.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Release-intake evidence gates were internally consistent during A25 work.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 root type-check status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Recorded green: `npm run type-check -- --pretty false` status 0, error lines 0.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Dirty-root TypeScript green is useful but not release-source eligibility.</w:t>
            </w:r>
          </w:p>
        </w:tc>
      </w:tr>
      <w:tr>
        <w:trPr>
          <w:cantSplit/>
        </w:trPr>
        <w:tc>
          <w:tcPr>
            <w:tcW w:type="dxa" w:w="33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 package/worktree type-check frontier</w:t>
            </w:r>
          </w:p>
        </w:tc>
        <w:tc>
          <w:tcPr>
            <w:tcW w:type="dxa" w:w="22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Red: 9,907 error lines; 12 frontier files; 6 critical owner rows.</w:t>
            </w:r>
          </w:p>
        </w:tc>
        <w:tc>
          <w:tcPr>
            <w:tcW w:type="dxa" w:w="37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 worktrees remain blocked.</w:t>
            </w:r>
          </w:p>
        </w:tc>
      </w:tr>
      <w:tr>
        <w:trPr>
          <w:cantSplit/>
        </w:trPr>
        <w:tc>
          <w:tcPr>
            <w:tcW w:type="dxa" w:w="33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top clean candidate type-check</w:t>
            </w:r>
          </w:p>
        </w:tc>
        <w:tc>
          <w:tcPr>
            <w:tcW w:type="dxa" w:w="22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Failed with 652 TypeScript error lines.</w:t>
            </w:r>
          </w:p>
        </w:tc>
        <w:tc>
          <w:tcPr>
            <w:tcW w:type="dxa" w:w="37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Candidate cannot promote.</w:t>
            </w:r>
          </w:p>
        </w:tc>
      </w:tr>
      <w:tr>
        <w:trPr>
          <w:cantSplit/>
        </w:trPr>
        <w:tc>
          <w:tcPr>
            <w:tcW w:type="dxa" w:w="33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top clean candidate build</w:t>
            </w:r>
          </w:p>
        </w:tc>
        <w:tc>
          <w:tcPr>
            <w:tcW w:type="dxa" w:w="22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Failed with 5 confirmed module blockers.</w:t>
            </w:r>
          </w:p>
        </w:tc>
        <w:tc>
          <w:tcPr>
            <w:tcW w:type="dxa" w:w="37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Candidate cannot release.</w:t>
            </w:r>
          </w:p>
        </w:tc>
      </w:tr>
      <w:tr>
        <w:trPr>
          <w:cantSplit/>
        </w:trPr>
        <w:tc>
          <w:tcPr>
            <w:tcW w:type="dxa" w:w="33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Build / Playwright by report owner</w:t>
            </w:r>
          </w:p>
        </w:tc>
        <w:tc>
          <w:tcPr>
            <w:tcW w:type="dxa" w:w="22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run.</w:t>
            </w:r>
          </w:p>
        </w:tc>
        <w:tc>
          <w:tcPr>
            <w:tcW w:type="dxa" w:w="37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Dirty-root build/E2E would not satisfy clean-source release policy; A10 report-only scope.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80"/>
        <w:gridCol w:w="4460"/>
        <w:gridCol w:w="3020"/>
      </w:tblGrid>
      <w:tr>
        <w:trPr>
          <w:tblHeader w:val="true"/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Count / examples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window coordination files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2 session logs, 12 report artifacts, 1,701 release-intake files; no fresh blockers/decisions/integration/content-QA files.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Window activity is coordination/release-intake heavy.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post-window dirty map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 buckets: A25 4,283; A10 476; A06 460; A12 175; A05 128; A21 74; A22 68; A11 62; A04 59.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Largest unresolved dirty ownership remains release-intake plus visualization/backend/lesson/content/release QA.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Slice buckets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Docs/coordination 4,832; runtime app/API/data/public 688; tests/regression 388; generated/content/RAG 65; release hygiene config 20; manual 13; secret/env quarantine 1.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Dirty tree should be reviewed in slices, not as one merge.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Current `git status` top dirs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components 560; coordination 455; lib 132; app 110; data 81; tests 61; scripts 34.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Runtime and test surfaces still need owner-package closure.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Report deliverable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`coordination/reports/2026-07-08-president-report.docx` plus builder and render artifacts from this run.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A10-owned final artifact for Dr. Peter Hu.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明日优先事项（中文）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refresh downstream release-intake current gates against the 6,007-entry dirty map before any merge or release planning.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Owner decide validation-hold / A22 root-parity owner response, or explicitly keep the hold with dated rationale.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either fix `codex/A22-us-region-alignment` type/build blockers or propose a different clean-source candidate.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A06 and A13 start the largest type-check frontier fixes in isolated worktrees; A04/A03/A20 follow with smaller routed files.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A11 prepare targeted regression packages only after clean-source/type/build gates become plausible.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需要 Owner 决策（中文）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 Dr. Peter Hu 确认：dirty root 继续只作 inventory/reporting source，不作为 production deploy source。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请决定 validation-hold 所需的 compose-worktree deletion confirmation 是否可以记录；若不能，请说明缺口。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请对 A22 root-parity selectedAction / owner-response packet 给出明确 approve、defer 或 reject。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请决定 39 个 pending canonical authorization rows 的下一批重点；避免一次性批准过大范围。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请指定 A06/A13/A04/A20/A03 的 next owner worktree order，以降低 9,907 package/worktree TS error frontier。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